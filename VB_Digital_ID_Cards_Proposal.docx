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7C367" w14:textId="77777777" w:rsidR="00D11E50" w:rsidRDefault="00D11E50">
      <w:pPr>
        <w:jc w:val="center"/>
        <w:rPr>
          <w:b/>
          <w:color w:val="183F78"/>
          <w:sz w:val="56"/>
        </w:rPr>
      </w:pPr>
    </w:p>
    <w:p w14:paraId="07E4CFDA" w14:textId="77777777" w:rsidR="00D11E50" w:rsidRDefault="00D11E50">
      <w:pPr>
        <w:jc w:val="center"/>
        <w:rPr>
          <w:b/>
          <w:color w:val="183F78"/>
          <w:sz w:val="56"/>
        </w:rPr>
      </w:pPr>
    </w:p>
    <w:p w14:paraId="46A4E9F1" w14:textId="77777777" w:rsidR="00D11E50" w:rsidRDefault="00D11E50">
      <w:pPr>
        <w:jc w:val="center"/>
        <w:rPr>
          <w:b/>
          <w:color w:val="183F78"/>
          <w:sz w:val="56"/>
        </w:rPr>
      </w:pPr>
    </w:p>
    <w:p w14:paraId="4EDBBC54" w14:textId="77777777" w:rsidR="00D11E50" w:rsidRDefault="00D11E50">
      <w:pPr>
        <w:jc w:val="center"/>
        <w:rPr>
          <w:b/>
          <w:color w:val="183F78"/>
          <w:sz w:val="56"/>
        </w:rPr>
      </w:pPr>
    </w:p>
    <w:p w14:paraId="3FC8C576" w14:textId="3FAF9B0B" w:rsidR="006F43C6" w:rsidRDefault="00000000">
      <w:pPr>
        <w:jc w:val="center"/>
      </w:pPr>
      <w:r>
        <w:rPr>
          <w:b/>
          <w:color w:val="183F78"/>
          <w:sz w:val="56"/>
        </w:rPr>
        <w:t>VB DIGITAL ID CARDS</w:t>
      </w:r>
      <w:r>
        <w:rPr>
          <w:b/>
          <w:color w:val="183F78"/>
          <w:sz w:val="56"/>
        </w:rPr>
        <w:br/>
      </w:r>
      <w:r>
        <w:rPr>
          <w:b/>
          <w:sz w:val="44"/>
        </w:rPr>
        <w:t>SAAS WEB APPLICATION PROPOSAL</w:t>
      </w:r>
      <w:r>
        <w:rPr>
          <w:b/>
          <w:sz w:val="44"/>
        </w:rPr>
        <w:br/>
      </w:r>
      <w:r>
        <w:rPr>
          <w:sz w:val="28"/>
        </w:rPr>
        <w:br/>
        <w:t>Professional Project Documentation</w:t>
      </w:r>
    </w:p>
    <w:p w14:paraId="144C22ED" w14:textId="77777777" w:rsidR="006F43C6" w:rsidRDefault="006F43C6"/>
    <w:tbl>
      <w:tblPr>
        <w:tblStyle w:val="LightGrid-Accent2"/>
        <w:tblpPr w:leftFromText="180" w:rightFromText="180" w:vertAnchor="text" w:horzAnchor="margin" w:tblpXSpec="center" w:tblpY="52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20"/>
        <w:gridCol w:w="5192"/>
      </w:tblGrid>
      <w:tr w:rsidR="00D11E50" w:rsidRPr="00D11E50" w14:paraId="24E744B2" w14:textId="77777777" w:rsidTr="00D11E50">
        <w:trPr>
          <w:cnfStyle w:val="100000000000" w:firstRow="1" w:lastRow="0" w:firstColumn="0" w:lastColumn="0" w:oddVBand="0" w:evenVBand="0" w:oddHBand="0"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3620" w:type="dxa"/>
            <w:tcBorders>
              <w:top w:val="none" w:sz="0" w:space="0" w:color="auto"/>
              <w:left w:val="none" w:sz="0" w:space="0" w:color="auto"/>
              <w:bottom w:val="none" w:sz="0" w:space="0" w:color="auto"/>
              <w:right w:val="none" w:sz="0" w:space="0" w:color="auto"/>
            </w:tcBorders>
          </w:tcPr>
          <w:p w14:paraId="698704EB" w14:textId="77777777" w:rsidR="00D11E50" w:rsidRPr="00D11E50" w:rsidRDefault="00D11E50" w:rsidP="00D11E50">
            <w:r w:rsidRPr="00D11E50">
              <w:t>Prepared For</w:t>
            </w:r>
          </w:p>
        </w:tc>
        <w:tc>
          <w:tcPr>
            <w:tcW w:w="5192" w:type="dxa"/>
            <w:tcBorders>
              <w:top w:val="none" w:sz="0" w:space="0" w:color="auto"/>
              <w:left w:val="none" w:sz="0" w:space="0" w:color="auto"/>
              <w:bottom w:val="none" w:sz="0" w:space="0" w:color="auto"/>
              <w:right w:val="none" w:sz="0" w:space="0" w:color="auto"/>
            </w:tcBorders>
          </w:tcPr>
          <w:p w14:paraId="7BD491B8" w14:textId="77777777" w:rsidR="00D11E50" w:rsidRPr="00D11E50" w:rsidRDefault="00D11E50" w:rsidP="00D11E50">
            <w:pPr>
              <w:cnfStyle w:val="100000000000" w:firstRow="1" w:lastRow="0" w:firstColumn="0" w:lastColumn="0" w:oddVBand="0" w:evenVBand="0" w:oddHBand="0" w:evenHBand="0" w:firstRowFirstColumn="0" w:firstRowLastColumn="0" w:lastRowFirstColumn="0" w:lastRowLastColumn="0"/>
            </w:pPr>
            <w:r w:rsidRPr="00D11E50">
              <w:t>VB Digital ID Cards</w:t>
            </w:r>
          </w:p>
        </w:tc>
      </w:tr>
      <w:tr w:rsidR="00D11E50" w:rsidRPr="00D11E50" w14:paraId="4D60B24C" w14:textId="77777777" w:rsidTr="00D11E50">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3620" w:type="dxa"/>
            <w:tcBorders>
              <w:top w:val="none" w:sz="0" w:space="0" w:color="auto"/>
              <w:left w:val="none" w:sz="0" w:space="0" w:color="auto"/>
              <w:bottom w:val="none" w:sz="0" w:space="0" w:color="auto"/>
              <w:right w:val="none" w:sz="0" w:space="0" w:color="auto"/>
            </w:tcBorders>
          </w:tcPr>
          <w:p w14:paraId="57431616" w14:textId="77777777" w:rsidR="00D11E50" w:rsidRPr="00D11E50" w:rsidRDefault="00D11E50" w:rsidP="00D11E50">
            <w:r w:rsidRPr="00D11E50">
              <w:t>Application Name</w:t>
            </w:r>
          </w:p>
        </w:tc>
        <w:tc>
          <w:tcPr>
            <w:tcW w:w="5192" w:type="dxa"/>
            <w:tcBorders>
              <w:top w:val="none" w:sz="0" w:space="0" w:color="auto"/>
              <w:left w:val="none" w:sz="0" w:space="0" w:color="auto"/>
              <w:bottom w:val="none" w:sz="0" w:space="0" w:color="auto"/>
              <w:right w:val="none" w:sz="0" w:space="0" w:color="auto"/>
            </w:tcBorders>
          </w:tcPr>
          <w:p w14:paraId="43B33763" w14:textId="77777777" w:rsidR="00D11E50" w:rsidRPr="00D11E50" w:rsidRDefault="00D11E50" w:rsidP="00D11E50">
            <w:pPr>
              <w:cnfStyle w:val="000000100000" w:firstRow="0" w:lastRow="0" w:firstColumn="0" w:lastColumn="0" w:oddVBand="0" w:evenVBand="0" w:oddHBand="1" w:evenHBand="0" w:firstRowFirstColumn="0" w:firstRowLastColumn="0" w:lastRowFirstColumn="0" w:lastRowLastColumn="0"/>
              <w:rPr>
                <w:b/>
                <w:bCs/>
              </w:rPr>
            </w:pPr>
            <w:r w:rsidRPr="00D11E50">
              <w:rPr>
                <w:b/>
                <w:bCs/>
              </w:rPr>
              <w:t>VB Digital ID Cards Management System</w:t>
            </w:r>
          </w:p>
        </w:tc>
      </w:tr>
      <w:tr w:rsidR="00D11E50" w:rsidRPr="00D11E50" w14:paraId="181AD5E7" w14:textId="77777777" w:rsidTr="00D11E50">
        <w:trPr>
          <w:cnfStyle w:val="000000010000" w:firstRow="0" w:lastRow="0" w:firstColumn="0" w:lastColumn="0" w:oddVBand="0" w:evenVBand="0" w:oddHBand="0" w:evenHBand="1"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3620" w:type="dxa"/>
            <w:tcBorders>
              <w:top w:val="none" w:sz="0" w:space="0" w:color="auto"/>
              <w:left w:val="none" w:sz="0" w:space="0" w:color="auto"/>
              <w:bottom w:val="none" w:sz="0" w:space="0" w:color="auto"/>
              <w:right w:val="none" w:sz="0" w:space="0" w:color="auto"/>
            </w:tcBorders>
          </w:tcPr>
          <w:p w14:paraId="11A4E594" w14:textId="77777777" w:rsidR="00D11E50" w:rsidRPr="00D11E50" w:rsidRDefault="00D11E50" w:rsidP="00D11E50">
            <w:r w:rsidRPr="00D11E50">
              <w:t>Document Version</w:t>
            </w:r>
          </w:p>
        </w:tc>
        <w:tc>
          <w:tcPr>
            <w:tcW w:w="5192" w:type="dxa"/>
            <w:tcBorders>
              <w:top w:val="none" w:sz="0" w:space="0" w:color="auto"/>
              <w:left w:val="none" w:sz="0" w:space="0" w:color="auto"/>
              <w:bottom w:val="none" w:sz="0" w:space="0" w:color="auto"/>
              <w:right w:val="none" w:sz="0" w:space="0" w:color="auto"/>
            </w:tcBorders>
          </w:tcPr>
          <w:p w14:paraId="7E081BAE" w14:textId="77777777" w:rsidR="00D11E50" w:rsidRPr="00D11E50" w:rsidRDefault="00D11E50" w:rsidP="00D11E50">
            <w:pPr>
              <w:cnfStyle w:val="000000010000" w:firstRow="0" w:lastRow="0" w:firstColumn="0" w:lastColumn="0" w:oddVBand="0" w:evenVBand="0" w:oddHBand="0" w:evenHBand="1" w:firstRowFirstColumn="0" w:firstRowLastColumn="0" w:lastRowFirstColumn="0" w:lastRowLastColumn="0"/>
              <w:rPr>
                <w:b/>
                <w:bCs/>
              </w:rPr>
            </w:pPr>
            <w:r w:rsidRPr="00D11E50">
              <w:rPr>
                <w:b/>
                <w:bCs/>
              </w:rPr>
              <w:t>1.0</w:t>
            </w:r>
          </w:p>
        </w:tc>
      </w:tr>
      <w:tr w:rsidR="00D11E50" w:rsidRPr="00D11E50" w14:paraId="3E2C25CF" w14:textId="77777777" w:rsidTr="00D11E50">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3620" w:type="dxa"/>
            <w:tcBorders>
              <w:top w:val="none" w:sz="0" w:space="0" w:color="auto"/>
              <w:left w:val="none" w:sz="0" w:space="0" w:color="auto"/>
              <w:bottom w:val="none" w:sz="0" w:space="0" w:color="auto"/>
              <w:right w:val="none" w:sz="0" w:space="0" w:color="auto"/>
            </w:tcBorders>
          </w:tcPr>
          <w:p w14:paraId="588CC3C7" w14:textId="77777777" w:rsidR="00D11E50" w:rsidRPr="00D11E50" w:rsidRDefault="00D11E50" w:rsidP="00D11E50">
            <w:r w:rsidRPr="00D11E50">
              <w:t>Project Type</w:t>
            </w:r>
          </w:p>
        </w:tc>
        <w:tc>
          <w:tcPr>
            <w:tcW w:w="5192" w:type="dxa"/>
            <w:tcBorders>
              <w:top w:val="none" w:sz="0" w:space="0" w:color="auto"/>
              <w:left w:val="none" w:sz="0" w:space="0" w:color="auto"/>
              <w:bottom w:val="none" w:sz="0" w:space="0" w:color="auto"/>
              <w:right w:val="none" w:sz="0" w:space="0" w:color="auto"/>
            </w:tcBorders>
          </w:tcPr>
          <w:p w14:paraId="2B3F805C" w14:textId="77777777" w:rsidR="00D11E50" w:rsidRPr="00D11E50" w:rsidRDefault="00D11E50" w:rsidP="00D11E50">
            <w:pPr>
              <w:cnfStyle w:val="000000100000" w:firstRow="0" w:lastRow="0" w:firstColumn="0" w:lastColumn="0" w:oddVBand="0" w:evenVBand="0" w:oddHBand="1" w:evenHBand="0" w:firstRowFirstColumn="0" w:firstRowLastColumn="0" w:lastRowFirstColumn="0" w:lastRowLastColumn="0"/>
              <w:rPr>
                <w:b/>
                <w:bCs/>
              </w:rPr>
            </w:pPr>
            <w:r w:rsidRPr="00D11E50">
              <w:rPr>
                <w:b/>
                <w:bCs/>
              </w:rPr>
              <w:t>Multi-Tenant SaaS Web Application</w:t>
            </w:r>
          </w:p>
        </w:tc>
      </w:tr>
      <w:tr w:rsidR="00D11E50" w:rsidRPr="00D11E50" w14:paraId="2CF1EACE" w14:textId="77777777" w:rsidTr="00D11E50">
        <w:trPr>
          <w:cnfStyle w:val="000000010000" w:firstRow="0" w:lastRow="0" w:firstColumn="0" w:lastColumn="0" w:oddVBand="0" w:evenVBand="0" w:oddHBand="0" w:evenHBand="1"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3620" w:type="dxa"/>
            <w:tcBorders>
              <w:top w:val="none" w:sz="0" w:space="0" w:color="auto"/>
              <w:left w:val="none" w:sz="0" w:space="0" w:color="auto"/>
              <w:bottom w:val="none" w:sz="0" w:space="0" w:color="auto"/>
              <w:right w:val="none" w:sz="0" w:space="0" w:color="auto"/>
            </w:tcBorders>
          </w:tcPr>
          <w:p w14:paraId="3EB34E9D" w14:textId="77777777" w:rsidR="00D11E50" w:rsidRPr="00D11E50" w:rsidRDefault="00D11E50" w:rsidP="00D11E50">
            <w:r w:rsidRPr="00D11E50">
              <w:t>Estimated Timeline</w:t>
            </w:r>
          </w:p>
        </w:tc>
        <w:tc>
          <w:tcPr>
            <w:tcW w:w="5192" w:type="dxa"/>
            <w:tcBorders>
              <w:top w:val="none" w:sz="0" w:space="0" w:color="auto"/>
              <w:left w:val="none" w:sz="0" w:space="0" w:color="auto"/>
              <w:bottom w:val="none" w:sz="0" w:space="0" w:color="auto"/>
              <w:right w:val="none" w:sz="0" w:space="0" w:color="auto"/>
            </w:tcBorders>
          </w:tcPr>
          <w:p w14:paraId="7FDBC3C2" w14:textId="77777777" w:rsidR="00D11E50" w:rsidRPr="00D11E50" w:rsidRDefault="00D11E50" w:rsidP="00D11E50">
            <w:pPr>
              <w:cnfStyle w:val="000000010000" w:firstRow="0" w:lastRow="0" w:firstColumn="0" w:lastColumn="0" w:oddVBand="0" w:evenVBand="0" w:oddHBand="0" w:evenHBand="1" w:firstRowFirstColumn="0" w:firstRowLastColumn="0" w:lastRowFirstColumn="0" w:lastRowLastColumn="0"/>
              <w:rPr>
                <w:b/>
                <w:bCs/>
              </w:rPr>
            </w:pPr>
            <w:r w:rsidRPr="00D11E50">
              <w:rPr>
                <w:b/>
                <w:bCs/>
              </w:rPr>
              <w:t>6–8 Weeks</w:t>
            </w:r>
          </w:p>
        </w:tc>
      </w:tr>
      <w:tr w:rsidR="00D11E50" w:rsidRPr="00D11E50" w14:paraId="05E642D3" w14:textId="77777777" w:rsidTr="00D11E50">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3620" w:type="dxa"/>
            <w:tcBorders>
              <w:top w:val="none" w:sz="0" w:space="0" w:color="auto"/>
              <w:left w:val="none" w:sz="0" w:space="0" w:color="auto"/>
              <w:bottom w:val="none" w:sz="0" w:space="0" w:color="auto"/>
              <w:right w:val="none" w:sz="0" w:space="0" w:color="auto"/>
            </w:tcBorders>
          </w:tcPr>
          <w:p w14:paraId="57C9A817" w14:textId="77777777" w:rsidR="00D11E50" w:rsidRPr="00D11E50" w:rsidRDefault="00D11E50" w:rsidP="00D11E50">
            <w:r w:rsidRPr="00D11E50">
              <w:t>Project Budget</w:t>
            </w:r>
          </w:p>
        </w:tc>
        <w:tc>
          <w:tcPr>
            <w:tcW w:w="5192" w:type="dxa"/>
            <w:tcBorders>
              <w:top w:val="none" w:sz="0" w:space="0" w:color="auto"/>
              <w:left w:val="none" w:sz="0" w:space="0" w:color="auto"/>
              <w:bottom w:val="none" w:sz="0" w:space="0" w:color="auto"/>
              <w:right w:val="none" w:sz="0" w:space="0" w:color="auto"/>
            </w:tcBorders>
          </w:tcPr>
          <w:p w14:paraId="6E427097" w14:textId="77777777" w:rsidR="00D11E50" w:rsidRPr="00D11E50" w:rsidRDefault="00D11E50" w:rsidP="00D11E50">
            <w:pPr>
              <w:cnfStyle w:val="000000100000" w:firstRow="0" w:lastRow="0" w:firstColumn="0" w:lastColumn="0" w:oddVBand="0" w:evenVBand="0" w:oddHBand="1" w:evenHBand="0" w:firstRowFirstColumn="0" w:firstRowLastColumn="0" w:lastRowFirstColumn="0" w:lastRowLastColumn="0"/>
              <w:rPr>
                <w:b/>
                <w:bCs/>
              </w:rPr>
            </w:pPr>
            <w:r w:rsidRPr="00D11E50">
              <w:rPr>
                <w:b/>
                <w:bCs/>
              </w:rPr>
              <w:t>₹95,000 INR</w:t>
            </w:r>
          </w:p>
        </w:tc>
      </w:tr>
    </w:tbl>
    <w:p w14:paraId="489B9AF2" w14:textId="77777777" w:rsidR="006F43C6" w:rsidRDefault="00000000">
      <w:r>
        <w:br w:type="page"/>
      </w:r>
    </w:p>
    <w:p w14:paraId="1494232A" w14:textId="77777777" w:rsidR="006F43C6" w:rsidRDefault="00000000">
      <w:pPr>
        <w:pStyle w:val="Heading1"/>
      </w:pPr>
      <w:r>
        <w:rPr>
          <w:color w:val="183F78"/>
        </w:rPr>
        <w:lastRenderedPageBreak/>
        <w:t>1. Executive Summary</w:t>
      </w:r>
    </w:p>
    <w:p w14:paraId="1215AF4B" w14:textId="77777777" w:rsidR="006F43C6" w:rsidRDefault="00000000">
      <w:r>
        <w:t>VB Digital ID Cards proposes the development of a modern SaaS web application to streamline school ID card management operations. The platform will provide secure, scalable, and centralized management for schools, teachers, students, ID card generation, and cloud-based storage workflows.</w:t>
      </w:r>
    </w:p>
    <w:p w14:paraId="64F28A17" w14:textId="77777777" w:rsidR="006F43C6" w:rsidRDefault="00000000">
      <w:pPr>
        <w:pStyle w:val="Heading1"/>
      </w:pPr>
      <w:r>
        <w:rPr>
          <w:color w:val="183F78"/>
        </w:rPr>
        <w:t>2. About VB Digital ID Cards</w:t>
      </w:r>
    </w:p>
    <w:p w14:paraId="47A876E3" w14:textId="77777777" w:rsidR="006F43C6" w:rsidRDefault="00000000">
      <w:r>
        <w:t>VB Digital ID Cards specializes in providing digital ID card solutions, school pamphlets, and certification services for educational institutions. The proposed application aims to digitize operational workflows and improve overall business efficiency.</w:t>
      </w:r>
    </w:p>
    <w:p w14:paraId="24E5B6D6" w14:textId="77777777" w:rsidR="006F43C6" w:rsidRDefault="00000000">
      <w:pPr>
        <w:pStyle w:val="ListBullet"/>
      </w:pPr>
      <w:r>
        <w:t>School ID Card Solutions</w:t>
      </w:r>
    </w:p>
    <w:p w14:paraId="1BA3F773" w14:textId="77777777" w:rsidR="006F43C6" w:rsidRDefault="00000000">
      <w:pPr>
        <w:pStyle w:val="ListBullet"/>
      </w:pPr>
      <w:r>
        <w:t>School Pamphlet Design Services</w:t>
      </w:r>
    </w:p>
    <w:p w14:paraId="7C58CA18" w14:textId="77777777" w:rsidR="006F43C6" w:rsidRDefault="00000000">
      <w:pPr>
        <w:pStyle w:val="ListBullet"/>
      </w:pPr>
      <w:r>
        <w:t>Certification Services</w:t>
      </w:r>
    </w:p>
    <w:p w14:paraId="754DFA52" w14:textId="77777777" w:rsidR="006F43C6" w:rsidRDefault="00000000">
      <w:pPr>
        <w:pStyle w:val="ListBullet"/>
      </w:pPr>
      <w:r>
        <w:t>Digital Workflow Automation</w:t>
      </w:r>
    </w:p>
    <w:p w14:paraId="4B890284" w14:textId="77777777" w:rsidR="006F43C6" w:rsidRDefault="00000000">
      <w:pPr>
        <w:pStyle w:val="ListBullet"/>
      </w:pPr>
      <w:r>
        <w:t>Centralized School Management</w:t>
      </w:r>
    </w:p>
    <w:p w14:paraId="62325CFD" w14:textId="77777777" w:rsidR="006F43C6" w:rsidRDefault="00000000">
      <w:pPr>
        <w:pStyle w:val="Heading1"/>
      </w:pPr>
      <w:r>
        <w:rPr>
          <w:color w:val="183F78"/>
        </w:rPr>
        <w:t>3. Project Overview</w:t>
      </w:r>
    </w:p>
    <w:p w14:paraId="41264A59" w14:textId="77777777" w:rsidR="006F43C6" w:rsidRDefault="00000000">
      <w:pPr>
        <w:pStyle w:val="Heading2"/>
      </w:pPr>
      <w:r>
        <w:t>3.1 Project Name</w:t>
      </w:r>
    </w:p>
    <w:p w14:paraId="74FF1C82" w14:textId="77777777" w:rsidR="006F43C6" w:rsidRDefault="00000000">
      <w:r>
        <w:t>VB Digital ID Cards Management System</w:t>
      </w:r>
    </w:p>
    <w:p w14:paraId="79F5A1CE" w14:textId="77777777" w:rsidR="006F43C6" w:rsidRDefault="00000000">
      <w:pPr>
        <w:pStyle w:val="Heading2"/>
      </w:pPr>
      <w:r>
        <w:t>3.2 Project Description</w:t>
      </w:r>
    </w:p>
    <w:p w14:paraId="5F4D6255" w14:textId="77777777" w:rsidR="006F43C6" w:rsidRDefault="00000000">
      <w:r>
        <w:t>The application is designed as a responsive and secure SaaS platform capable of managing multiple schools independently. It will provide role-based access for super admins, school admins, and class teachers while supporting ID card generation workflows and Google Drive integration.</w:t>
      </w:r>
    </w:p>
    <w:p w14:paraId="36C23284" w14:textId="77777777" w:rsidR="006F43C6" w:rsidRDefault="00000000">
      <w:pPr>
        <w:pStyle w:val="Heading2"/>
      </w:pPr>
      <w:r>
        <w:t>3.3 Project Objectives</w:t>
      </w:r>
    </w:p>
    <w:p w14:paraId="5318D169" w14:textId="77777777" w:rsidR="006F43C6" w:rsidRDefault="00000000">
      <w:pPr>
        <w:pStyle w:val="ListBullet"/>
      </w:pPr>
      <w:r>
        <w:t>Digitize school ID card workflows</w:t>
      </w:r>
    </w:p>
    <w:p w14:paraId="7A2692B7" w14:textId="77777777" w:rsidR="006F43C6" w:rsidRDefault="00000000">
      <w:pPr>
        <w:pStyle w:val="ListBullet"/>
      </w:pPr>
      <w:r>
        <w:t>Reduce manual paperwork and operational delays</w:t>
      </w:r>
    </w:p>
    <w:p w14:paraId="34D77410" w14:textId="77777777" w:rsidR="006F43C6" w:rsidRDefault="00000000">
      <w:pPr>
        <w:pStyle w:val="ListBullet"/>
      </w:pPr>
      <w:r>
        <w:t>Enable centralized student and teacher management</w:t>
      </w:r>
    </w:p>
    <w:p w14:paraId="488C4DC6" w14:textId="77777777" w:rsidR="006F43C6" w:rsidRDefault="00000000">
      <w:pPr>
        <w:pStyle w:val="ListBullet"/>
      </w:pPr>
      <w:r>
        <w:t>Generate printable ID cards dynamically</w:t>
      </w:r>
    </w:p>
    <w:p w14:paraId="4990751A" w14:textId="77777777" w:rsidR="006F43C6" w:rsidRDefault="00000000">
      <w:pPr>
        <w:pStyle w:val="ListBullet"/>
      </w:pPr>
      <w:r>
        <w:t>Provide responsive and user-friendly interfaces</w:t>
      </w:r>
    </w:p>
    <w:p w14:paraId="45E94DEC" w14:textId="77777777" w:rsidR="006F43C6" w:rsidRDefault="00000000">
      <w:pPr>
        <w:pStyle w:val="ListBullet"/>
      </w:pPr>
      <w:r>
        <w:t>Maintain secure cloud-based data storage</w:t>
      </w:r>
    </w:p>
    <w:p w14:paraId="225F2AA8" w14:textId="77777777" w:rsidR="006F43C6" w:rsidRDefault="00000000">
      <w:pPr>
        <w:pStyle w:val="Heading1"/>
      </w:pPr>
      <w:r>
        <w:rPr>
          <w:color w:val="183F78"/>
        </w:rPr>
        <w:t>4. Scope of Work</w:t>
      </w:r>
    </w:p>
    <w:p w14:paraId="37F4334B" w14:textId="77777777" w:rsidR="006F43C6" w:rsidRDefault="00000000">
      <w:pPr>
        <w:pStyle w:val="Heading2"/>
      </w:pPr>
      <w:r>
        <w:t>4.1 Inclusions</w:t>
      </w:r>
    </w:p>
    <w:p w14:paraId="2E6089EE" w14:textId="77777777" w:rsidR="006F43C6" w:rsidRDefault="00000000">
      <w:pPr>
        <w:pStyle w:val="ListBullet"/>
      </w:pPr>
      <w:r>
        <w:t>Responsive Web Application Development</w:t>
      </w:r>
    </w:p>
    <w:p w14:paraId="48984674" w14:textId="77777777" w:rsidR="006F43C6" w:rsidRDefault="00000000">
      <w:pPr>
        <w:pStyle w:val="ListBullet"/>
      </w:pPr>
      <w:r>
        <w:t>Requirement Analysis &amp; Planning</w:t>
      </w:r>
    </w:p>
    <w:p w14:paraId="14D3A590" w14:textId="77777777" w:rsidR="006F43C6" w:rsidRDefault="00000000">
      <w:pPr>
        <w:pStyle w:val="ListBullet"/>
      </w:pPr>
      <w:r>
        <w:t>UI/UX Design</w:t>
      </w:r>
    </w:p>
    <w:p w14:paraId="16833B7D" w14:textId="77777777" w:rsidR="006F43C6" w:rsidRDefault="00000000">
      <w:pPr>
        <w:pStyle w:val="ListBullet"/>
      </w:pPr>
      <w:r>
        <w:t>Frontend Development</w:t>
      </w:r>
    </w:p>
    <w:p w14:paraId="438DEA66" w14:textId="77777777" w:rsidR="006F43C6" w:rsidRDefault="00000000">
      <w:pPr>
        <w:pStyle w:val="ListBullet"/>
      </w:pPr>
      <w:r>
        <w:t>Backend Development</w:t>
      </w:r>
    </w:p>
    <w:p w14:paraId="3666298A" w14:textId="77777777" w:rsidR="006F43C6" w:rsidRDefault="00000000">
      <w:pPr>
        <w:pStyle w:val="ListBullet"/>
      </w:pPr>
      <w:r>
        <w:t>Database Design</w:t>
      </w:r>
    </w:p>
    <w:p w14:paraId="08546ED9" w14:textId="77777777" w:rsidR="006F43C6" w:rsidRDefault="00000000">
      <w:pPr>
        <w:pStyle w:val="ListBullet"/>
      </w:pPr>
      <w:r>
        <w:lastRenderedPageBreak/>
        <w:t>Authentication System</w:t>
      </w:r>
    </w:p>
    <w:p w14:paraId="2A2D3AE6" w14:textId="77777777" w:rsidR="006F43C6" w:rsidRDefault="00000000">
      <w:pPr>
        <w:pStyle w:val="ListBullet"/>
      </w:pPr>
      <w:r>
        <w:t>Google Drive Integration</w:t>
      </w:r>
    </w:p>
    <w:p w14:paraId="243948A5" w14:textId="77777777" w:rsidR="006F43C6" w:rsidRDefault="00000000">
      <w:pPr>
        <w:pStyle w:val="ListBullet"/>
      </w:pPr>
      <w:r>
        <w:t>Testing &amp; QA</w:t>
      </w:r>
    </w:p>
    <w:p w14:paraId="44A4B988" w14:textId="77777777" w:rsidR="006F43C6" w:rsidRDefault="00000000">
      <w:pPr>
        <w:pStyle w:val="ListBullet"/>
      </w:pPr>
      <w:r>
        <w:t>Deployment Assistance</w:t>
      </w:r>
    </w:p>
    <w:p w14:paraId="7E6E7D34" w14:textId="77777777" w:rsidR="006F43C6" w:rsidRDefault="00000000">
      <w:pPr>
        <w:pStyle w:val="ListBullet"/>
      </w:pPr>
      <w:r>
        <w:t>Technical Documentation</w:t>
      </w:r>
    </w:p>
    <w:p w14:paraId="6FC63C2F" w14:textId="77777777" w:rsidR="006F43C6" w:rsidRDefault="00000000">
      <w:pPr>
        <w:pStyle w:val="Heading2"/>
      </w:pPr>
      <w:r>
        <w:t>4.2 Exclusions</w:t>
      </w:r>
    </w:p>
    <w:p w14:paraId="22FFC080" w14:textId="77777777" w:rsidR="006F43C6" w:rsidRDefault="00000000">
      <w:pPr>
        <w:pStyle w:val="ListBullet"/>
      </w:pPr>
      <w:r>
        <w:t>Hosting and cloud infrastructure fees</w:t>
      </w:r>
    </w:p>
    <w:p w14:paraId="4888B7DB" w14:textId="77777777" w:rsidR="006F43C6" w:rsidRDefault="00000000">
      <w:pPr>
        <w:pStyle w:val="ListBullet"/>
      </w:pPr>
      <w:r>
        <w:t>Third-party premium services</w:t>
      </w:r>
    </w:p>
    <w:p w14:paraId="40021FBB" w14:textId="77777777" w:rsidR="006F43C6" w:rsidRDefault="00000000">
      <w:pPr>
        <w:pStyle w:val="ListBullet"/>
      </w:pPr>
      <w:r>
        <w:t>Mobile application development</w:t>
      </w:r>
    </w:p>
    <w:p w14:paraId="2C88143D" w14:textId="77777777" w:rsidR="006F43C6" w:rsidRDefault="00000000">
      <w:pPr>
        <w:pStyle w:val="ListBullet"/>
      </w:pPr>
      <w:r>
        <w:t>Advanced analytics modules</w:t>
      </w:r>
    </w:p>
    <w:p w14:paraId="7B7D30B0" w14:textId="77777777" w:rsidR="006F43C6" w:rsidRDefault="00000000">
      <w:pPr>
        <w:pStyle w:val="ListBullet"/>
      </w:pPr>
      <w:r>
        <w:t>SMS/WhatsApp integrations</w:t>
      </w:r>
    </w:p>
    <w:p w14:paraId="0CC1C98D" w14:textId="77777777" w:rsidR="006F43C6" w:rsidRDefault="00000000">
      <w:pPr>
        <w:pStyle w:val="Heading1"/>
      </w:pPr>
      <w:r>
        <w:rPr>
          <w:color w:val="183F78"/>
        </w:rPr>
        <w:t>5. Proposed Solution</w:t>
      </w:r>
    </w:p>
    <w:p w14:paraId="015DD236" w14:textId="77777777" w:rsidR="006F43C6" w:rsidRDefault="00000000">
      <w:pPr>
        <w:pStyle w:val="Heading2"/>
      </w:pPr>
      <w:r>
        <w:t>5.1 Key Features</w:t>
      </w:r>
    </w:p>
    <w:p w14:paraId="075606A3" w14:textId="77777777" w:rsidR="006F43C6" w:rsidRDefault="00000000">
      <w:pPr>
        <w:pStyle w:val="ListBullet"/>
      </w:pPr>
      <w:r>
        <w:t>Multi-role Authentication System</w:t>
      </w:r>
    </w:p>
    <w:p w14:paraId="0A49445B" w14:textId="77777777" w:rsidR="006F43C6" w:rsidRDefault="00000000">
      <w:pPr>
        <w:pStyle w:val="ListBullet"/>
      </w:pPr>
      <w:r>
        <w:t>School &amp; Teacher Management</w:t>
      </w:r>
    </w:p>
    <w:p w14:paraId="37D00B52" w14:textId="77777777" w:rsidR="006F43C6" w:rsidRDefault="00000000">
      <w:pPr>
        <w:pStyle w:val="ListBullet"/>
      </w:pPr>
      <w:r>
        <w:t>Student Profile Management</w:t>
      </w:r>
    </w:p>
    <w:p w14:paraId="434F2A15" w14:textId="77777777" w:rsidR="006F43C6" w:rsidRDefault="00000000">
      <w:pPr>
        <w:pStyle w:val="ListBullet"/>
      </w:pPr>
      <w:r>
        <w:t>ID Card Template Upload</w:t>
      </w:r>
    </w:p>
    <w:p w14:paraId="4F0E4F54" w14:textId="77777777" w:rsidR="006F43C6" w:rsidRDefault="00000000">
      <w:pPr>
        <w:pStyle w:val="ListBullet"/>
      </w:pPr>
      <w:r>
        <w:t>Dynamic ID Card Generation</w:t>
      </w:r>
    </w:p>
    <w:p w14:paraId="73063256" w14:textId="77777777" w:rsidR="006F43C6" w:rsidRDefault="00000000">
      <w:pPr>
        <w:pStyle w:val="ListBullet"/>
      </w:pPr>
      <w:r>
        <w:t>PDF/Image Export</w:t>
      </w:r>
    </w:p>
    <w:p w14:paraId="4FC611DD" w14:textId="77777777" w:rsidR="006F43C6" w:rsidRDefault="00000000">
      <w:pPr>
        <w:pStyle w:val="ListBullet"/>
      </w:pPr>
      <w:r>
        <w:t>Google Drive Integration</w:t>
      </w:r>
    </w:p>
    <w:p w14:paraId="7CA8389A" w14:textId="77777777" w:rsidR="006F43C6" w:rsidRDefault="00000000">
      <w:pPr>
        <w:pStyle w:val="ListBullet"/>
      </w:pPr>
      <w:r>
        <w:t>Dashboard &amp; Reports</w:t>
      </w:r>
    </w:p>
    <w:p w14:paraId="5C906CAC" w14:textId="77777777" w:rsidR="006F43C6" w:rsidRDefault="00000000">
      <w:pPr>
        <w:pStyle w:val="ListBullet"/>
      </w:pPr>
      <w:r>
        <w:t>Responsive UI Design</w:t>
      </w:r>
    </w:p>
    <w:p w14:paraId="2BA5DEB9" w14:textId="77777777" w:rsidR="006F43C6" w:rsidRDefault="00000000">
      <w:pPr>
        <w:pStyle w:val="Heading2"/>
      </w:pPr>
      <w:r>
        <w:t>5.2 User Roles</w:t>
      </w:r>
    </w:p>
    <w:p w14:paraId="155E29B0" w14:textId="77777777" w:rsidR="006F43C6" w:rsidRDefault="00000000">
      <w:pPr>
        <w:pStyle w:val="ListBullet"/>
      </w:pPr>
      <w:r>
        <w:t>Super Admin – Manage all schools, templates, and overall operations</w:t>
      </w:r>
    </w:p>
    <w:p w14:paraId="58720D8B" w14:textId="77777777" w:rsidR="006F43C6" w:rsidRDefault="00000000">
      <w:pPr>
        <w:pStyle w:val="ListBullet"/>
      </w:pPr>
      <w:r>
        <w:t>School Admin – Manage teachers, classes, and school operations</w:t>
      </w:r>
    </w:p>
    <w:p w14:paraId="2A7E67B6" w14:textId="77777777" w:rsidR="006F43C6" w:rsidRDefault="00000000">
      <w:pPr>
        <w:pStyle w:val="ListBullet"/>
      </w:pPr>
      <w:r>
        <w:t>Class Teacher – Add student data and upload photographs</w:t>
      </w:r>
    </w:p>
    <w:p w14:paraId="4E5D7F44" w14:textId="77777777" w:rsidR="006F43C6" w:rsidRDefault="00000000">
      <w:pPr>
        <w:pStyle w:val="Heading1"/>
      </w:pPr>
      <w:r>
        <w:rPr>
          <w:color w:val="183F78"/>
        </w:rPr>
        <w:t>6. Technology Stack</w:t>
      </w:r>
    </w:p>
    <w:tbl>
      <w:tblPr>
        <w:tblStyle w:val="ColorfulList-Accent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7"/>
        <w:gridCol w:w="5107"/>
      </w:tblGrid>
      <w:tr w:rsidR="006F43C6" w14:paraId="73FE7AD3" w14:textId="77777777" w:rsidTr="00D11E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Borders>
              <w:bottom w:val="none" w:sz="0" w:space="0" w:color="auto"/>
            </w:tcBorders>
          </w:tcPr>
          <w:p w14:paraId="73E83ED9" w14:textId="77777777" w:rsidR="006F43C6" w:rsidRDefault="00000000">
            <w:r>
              <w:t>Layer</w:t>
            </w:r>
          </w:p>
        </w:tc>
        <w:tc>
          <w:tcPr>
            <w:tcW w:w="5112" w:type="dxa"/>
            <w:tcBorders>
              <w:bottom w:val="none" w:sz="0" w:space="0" w:color="auto"/>
            </w:tcBorders>
          </w:tcPr>
          <w:p w14:paraId="2FC0014C" w14:textId="77777777" w:rsidR="006F43C6" w:rsidRDefault="00000000">
            <w:pPr>
              <w:cnfStyle w:val="100000000000" w:firstRow="1" w:lastRow="0" w:firstColumn="0" w:lastColumn="0" w:oddVBand="0" w:evenVBand="0" w:oddHBand="0" w:evenHBand="0" w:firstRowFirstColumn="0" w:firstRowLastColumn="0" w:lastRowFirstColumn="0" w:lastRowLastColumn="0"/>
            </w:pPr>
            <w:r>
              <w:t>Technology</w:t>
            </w:r>
          </w:p>
        </w:tc>
      </w:tr>
      <w:tr w:rsidR="006F43C6" w14:paraId="43CCE247" w14:textId="77777777" w:rsidTr="00D11E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04BAF607" w14:textId="77777777" w:rsidR="006F43C6" w:rsidRDefault="00000000">
            <w:r>
              <w:t>Frontend</w:t>
            </w:r>
          </w:p>
        </w:tc>
        <w:tc>
          <w:tcPr>
            <w:tcW w:w="5112" w:type="dxa"/>
          </w:tcPr>
          <w:p w14:paraId="137D2A4F" w14:textId="77777777" w:rsidR="006F43C6" w:rsidRDefault="00000000">
            <w:pPr>
              <w:cnfStyle w:val="000000100000" w:firstRow="0" w:lastRow="0" w:firstColumn="0" w:lastColumn="0" w:oddVBand="0" w:evenVBand="0" w:oddHBand="1" w:evenHBand="0" w:firstRowFirstColumn="0" w:firstRowLastColumn="0" w:lastRowFirstColumn="0" w:lastRowLastColumn="0"/>
            </w:pPr>
            <w:r>
              <w:t>Next.js / React.js</w:t>
            </w:r>
          </w:p>
        </w:tc>
      </w:tr>
      <w:tr w:rsidR="006F43C6" w14:paraId="5AB7CC4B" w14:textId="77777777" w:rsidTr="00D11E50">
        <w:tc>
          <w:tcPr>
            <w:cnfStyle w:val="001000000000" w:firstRow="0" w:lastRow="0" w:firstColumn="1" w:lastColumn="0" w:oddVBand="0" w:evenVBand="0" w:oddHBand="0" w:evenHBand="0" w:firstRowFirstColumn="0" w:firstRowLastColumn="0" w:lastRowFirstColumn="0" w:lastRowLastColumn="0"/>
            <w:tcW w:w="5112" w:type="dxa"/>
          </w:tcPr>
          <w:p w14:paraId="2611A5DF" w14:textId="77777777" w:rsidR="006F43C6" w:rsidRDefault="00000000">
            <w:r>
              <w:t>Backend</w:t>
            </w:r>
          </w:p>
        </w:tc>
        <w:tc>
          <w:tcPr>
            <w:tcW w:w="5112" w:type="dxa"/>
          </w:tcPr>
          <w:p w14:paraId="0E151AF4" w14:textId="77777777" w:rsidR="006F43C6" w:rsidRDefault="00000000">
            <w:pPr>
              <w:cnfStyle w:val="000000000000" w:firstRow="0" w:lastRow="0" w:firstColumn="0" w:lastColumn="0" w:oddVBand="0" w:evenVBand="0" w:oddHBand="0" w:evenHBand="0" w:firstRowFirstColumn="0" w:firstRowLastColumn="0" w:lastRowFirstColumn="0" w:lastRowLastColumn="0"/>
            </w:pPr>
            <w:r>
              <w:t>Node.js / Express.js</w:t>
            </w:r>
          </w:p>
        </w:tc>
      </w:tr>
      <w:tr w:rsidR="006F43C6" w14:paraId="7501F634" w14:textId="77777777" w:rsidTr="00D11E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5825484A" w14:textId="77777777" w:rsidR="006F43C6" w:rsidRDefault="00000000">
            <w:r>
              <w:t>Database</w:t>
            </w:r>
          </w:p>
        </w:tc>
        <w:tc>
          <w:tcPr>
            <w:tcW w:w="5112" w:type="dxa"/>
          </w:tcPr>
          <w:p w14:paraId="29532011" w14:textId="77777777" w:rsidR="006F43C6" w:rsidRDefault="00000000">
            <w:pPr>
              <w:cnfStyle w:val="000000100000" w:firstRow="0" w:lastRow="0" w:firstColumn="0" w:lastColumn="0" w:oddVBand="0" w:evenVBand="0" w:oddHBand="1" w:evenHBand="0" w:firstRowFirstColumn="0" w:firstRowLastColumn="0" w:lastRowFirstColumn="0" w:lastRowLastColumn="0"/>
            </w:pPr>
            <w:r>
              <w:t>PostgreSQL</w:t>
            </w:r>
          </w:p>
        </w:tc>
      </w:tr>
      <w:tr w:rsidR="006F43C6" w14:paraId="21533EC4" w14:textId="77777777" w:rsidTr="00D11E50">
        <w:tc>
          <w:tcPr>
            <w:cnfStyle w:val="001000000000" w:firstRow="0" w:lastRow="0" w:firstColumn="1" w:lastColumn="0" w:oddVBand="0" w:evenVBand="0" w:oddHBand="0" w:evenHBand="0" w:firstRowFirstColumn="0" w:firstRowLastColumn="0" w:lastRowFirstColumn="0" w:lastRowLastColumn="0"/>
            <w:tcW w:w="5112" w:type="dxa"/>
          </w:tcPr>
          <w:p w14:paraId="674F1469" w14:textId="77777777" w:rsidR="006F43C6" w:rsidRDefault="00000000">
            <w:r>
              <w:t>Storage</w:t>
            </w:r>
          </w:p>
        </w:tc>
        <w:tc>
          <w:tcPr>
            <w:tcW w:w="5112" w:type="dxa"/>
          </w:tcPr>
          <w:p w14:paraId="5FCEF328" w14:textId="77777777" w:rsidR="006F43C6" w:rsidRDefault="00000000">
            <w:pPr>
              <w:cnfStyle w:val="000000000000" w:firstRow="0" w:lastRow="0" w:firstColumn="0" w:lastColumn="0" w:oddVBand="0" w:evenVBand="0" w:oddHBand="0" w:evenHBand="0" w:firstRowFirstColumn="0" w:firstRowLastColumn="0" w:lastRowFirstColumn="0" w:lastRowLastColumn="0"/>
            </w:pPr>
            <w:r>
              <w:t>Google Drive API</w:t>
            </w:r>
          </w:p>
        </w:tc>
      </w:tr>
      <w:tr w:rsidR="006F43C6" w14:paraId="2283556B" w14:textId="77777777" w:rsidTr="00D11E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119BBB00" w14:textId="77777777" w:rsidR="006F43C6" w:rsidRDefault="00000000">
            <w:r>
              <w:t>Authentication</w:t>
            </w:r>
          </w:p>
        </w:tc>
        <w:tc>
          <w:tcPr>
            <w:tcW w:w="5112" w:type="dxa"/>
          </w:tcPr>
          <w:p w14:paraId="1E61A1A7" w14:textId="77777777" w:rsidR="006F43C6" w:rsidRDefault="00000000">
            <w:pPr>
              <w:cnfStyle w:val="000000100000" w:firstRow="0" w:lastRow="0" w:firstColumn="0" w:lastColumn="0" w:oddVBand="0" w:evenVBand="0" w:oddHBand="1" w:evenHBand="0" w:firstRowFirstColumn="0" w:firstRowLastColumn="0" w:lastRowFirstColumn="0" w:lastRowLastColumn="0"/>
            </w:pPr>
            <w:r>
              <w:t>JWT Authentication</w:t>
            </w:r>
          </w:p>
        </w:tc>
      </w:tr>
      <w:tr w:rsidR="006F43C6" w14:paraId="69BFC93D" w14:textId="77777777" w:rsidTr="00D11E50">
        <w:tc>
          <w:tcPr>
            <w:cnfStyle w:val="001000000000" w:firstRow="0" w:lastRow="0" w:firstColumn="1" w:lastColumn="0" w:oddVBand="0" w:evenVBand="0" w:oddHBand="0" w:evenHBand="0" w:firstRowFirstColumn="0" w:firstRowLastColumn="0" w:lastRowFirstColumn="0" w:lastRowLastColumn="0"/>
            <w:tcW w:w="5112" w:type="dxa"/>
          </w:tcPr>
          <w:p w14:paraId="2370A3DE" w14:textId="77777777" w:rsidR="006F43C6" w:rsidRDefault="00000000">
            <w:r>
              <w:t>Deployment</w:t>
            </w:r>
          </w:p>
        </w:tc>
        <w:tc>
          <w:tcPr>
            <w:tcW w:w="5112" w:type="dxa"/>
          </w:tcPr>
          <w:p w14:paraId="334B45C1" w14:textId="77777777" w:rsidR="006F43C6" w:rsidRDefault="00000000">
            <w:pPr>
              <w:cnfStyle w:val="000000000000" w:firstRow="0" w:lastRow="0" w:firstColumn="0" w:lastColumn="0" w:oddVBand="0" w:evenVBand="0" w:oddHBand="0" w:evenHBand="0" w:firstRowFirstColumn="0" w:firstRowLastColumn="0" w:lastRowFirstColumn="0" w:lastRowLastColumn="0"/>
            </w:pPr>
            <w:r>
              <w:t>Vercel / VPS Hosting</w:t>
            </w:r>
          </w:p>
        </w:tc>
      </w:tr>
      <w:tr w:rsidR="006F43C6" w14:paraId="0669B96A" w14:textId="77777777" w:rsidTr="00D11E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7D9817FA" w14:textId="77777777" w:rsidR="006F43C6" w:rsidRDefault="00000000">
            <w:r>
              <w:t>Version Control</w:t>
            </w:r>
          </w:p>
        </w:tc>
        <w:tc>
          <w:tcPr>
            <w:tcW w:w="5112" w:type="dxa"/>
          </w:tcPr>
          <w:p w14:paraId="4EDCC476" w14:textId="77777777" w:rsidR="006F43C6" w:rsidRDefault="00000000">
            <w:pPr>
              <w:cnfStyle w:val="000000100000" w:firstRow="0" w:lastRow="0" w:firstColumn="0" w:lastColumn="0" w:oddVBand="0" w:evenVBand="0" w:oddHBand="1" w:evenHBand="0" w:firstRowFirstColumn="0" w:firstRowLastColumn="0" w:lastRowFirstColumn="0" w:lastRowLastColumn="0"/>
            </w:pPr>
            <w:r>
              <w:t>GitHub</w:t>
            </w:r>
          </w:p>
        </w:tc>
      </w:tr>
    </w:tbl>
    <w:p w14:paraId="10E52A0E" w14:textId="77777777" w:rsidR="00D11E50" w:rsidRDefault="00D11E50">
      <w:pPr>
        <w:pStyle w:val="Heading1"/>
        <w:rPr>
          <w:color w:val="183F78"/>
        </w:rPr>
      </w:pPr>
    </w:p>
    <w:p w14:paraId="20FAC31E" w14:textId="52909D08" w:rsidR="006F43C6" w:rsidRDefault="00000000">
      <w:pPr>
        <w:pStyle w:val="Heading1"/>
      </w:pPr>
      <w:r>
        <w:rPr>
          <w:color w:val="183F78"/>
        </w:rPr>
        <w:t>7. Development Methodology</w:t>
      </w:r>
    </w:p>
    <w:p w14:paraId="4F1C24CC" w14:textId="77777777" w:rsidR="006F43C6" w:rsidRDefault="00000000">
      <w:pPr>
        <w:pStyle w:val="ListBullet"/>
      </w:pPr>
      <w:r>
        <w:t>Requirement Gathering</w:t>
      </w:r>
    </w:p>
    <w:p w14:paraId="05BC8A38" w14:textId="77777777" w:rsidR="006F43C6" w:rsidRDefault="00000000">
      <w:pPr>
        <w:pStyle w:val="ListBullet"/>
      </w:pPr>
      <w:r>
        <w:t>UI/UX Planning</w:t>
      </w:r>
    </w:p>
    <w:p w14:paraId="2D0F2D3C" w14:textId="77777777" w:rsidR="006F43C6" w:rsidRDefault="00000000">
      <w:pPr>
        <w:pStyle w:val="ListBullet"/>
      </w:pPr>
      <w:r>
        <w:t>Agile Sprint Development</w:t>
      </w:r>
    </w:p>
    <w:p w14:paraId="3A4714B0" w14:textId="77777777" w:rsidR="006F43C6" w:rsidRDefault="00000000">
      <w:pPr>
        <w:pStyle w:val="ListBullet"/>
      </w:pPr>
      <w:r>
        <w:t>Testing &amp; Quality Assurance</w:t>
      </w:r>
    </w:p>
    <w:p w14:paraId="53F17F20" w14:textId="77777777" w:rsidR="006F43C6" w:rsidRDefault="00000000">
      <w:pPr>
        <w:pStyle w:val="ListBullet"/>
      </w:pPr>
      <w:r>
        <w:t>Client Review &amp; Feedback</w:t>
      </w:r>
    </w:p>
    <w:p w14:paraId="72A6CAA2" w14:textId="77777777" w:rsidR="006F43C6" w:rsidRDefault="00000000">
      <w:pPr>
        <w:pStyle w:val="ListBullet"/>
      </w:pPr>
      <w:r>
        <w:t>Deployment &amp; Support</w:t>
      </w:r>
    </w:p>
    <w:p w14:paraId="03B8AB28" w14:textId="77777777" w:rsidR="006F43C6" w:rsidRDefault="00000000">
      <w:pPr>
        <w:pStyle w:val="Heading1"/>
      </w:pPr>
      <w:r>
        <w:rPr>
          <w:color w:val="183F78"/>
        </w:rPr>
        <w:t>8. Project Timeline</w:t>
      </w:r>
    </w:p>
    <w:tbl>
      <w:tblPr>
        <w:tblStyle w:val="GridTable5Dark-Accent3"/>
        <w:tblW w:w="0" w:type="auto"/>
        <w:tblLook w:val="04A0" w:firstRow="1" w:lastRow="0" w:firstColumn="1" w:lastColumn="0" w:noHBand="0" w:noVBand="1"/>
      </w:tblPr>
      <w:tblGrid>
        <w:gridCol w:w="3406"/>
        <w:gridCol w:w="3404"/>
        <w:gridCol w:w="3404"/>
      </w:tblGrid>
      <w:tr w:rsidR="006F43C6" w14:paraId="2BBED3AA" w14:textId="77777777" w:rsidTr="00D11E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5E8ACC36" w14:textId="77777777" w:rsidR="006F43C6" w:rsidRDefault="00000000">
            <w:r>
              <w:t>Phase</w:t>
            </w:r>
          </w:p>
        </w:tc>
        <w:tc>
          <w:tcPr>
            <w:tcW w:w="3408" w:type="dxa"/>
          </w:tcPr>
          <w:p w14:paraId="0DC913AE" w14:textId="77777777" w:rsidR="006F43C6" w:rsidRDefault="00000000">
            <w:pPr>
              <w:cnfStyle w:val="100000000000" w:firstRow="1" w:lastRow="0" w:firstColumn="0" w:lastColumn="0" w:oddVBand="0" w:evenVBand="0" w:oddHBand="0" w:evenHBand="0" w:firstRowFirstColumn="0" w:firstRowLastColumn="0" w:lastRowFirstColumn="0" w:lastRowLastColumn="0"/>
            </w:pPr>
            <w:r>
              <w:t>Duration</w:t>
            </w:r>
          </w:p>
        </w:tc>
        <w:tc>
          <w:tcPr>
            <w:tcW w:w="3408" w:type="dxa"/>
          </w:tcPr>
          <w:p w14:paraId="7604A870" w14:textId="77777777" w:rsidR="006F43C6" w:rsidRDefault="00000000">
            <w:pPr>
              <w:cnfStyle w:val="100000000000" w:firstRow="1" w:lastRow="0" w:firstColumn="0" w:lastColumn="0" w:oddVBand="0" w:evenVBand="0" w:oddHBand="0" w:evenHBand="0" w:firstRowFirstColumn="0" w:firstRowLastColumn="0" w:lastRowFirstColumn="0" w:lastRowLastColumn="0"/>
            </w:pPr>
            <w:r>
              <w:t>Timeline</w:t>
            </w:r>
          </w:p>
        </w:tc>
      </w:tr>
      <w:tr w:rsidR="006F43C6" w14:paraId="00E7B57F" w14:textId="77777777" w:rsidTr="00D11E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52CAE7B7" w14:textId="77777777" w:rsidR="006F43C6" w:rsidRDefault="00000000">
            <w:r>
              <w:t>Requirement Analysis</w:t>
            </w:r>
          </w:p>
        </w:tc>
        <w:tc>
          <w:tcPr>
            <w:tcW w:w="3408" w:type="dxa"/>
          </w:tcPr>
          <w:p w14:paraId="4D2831D8" w14:textId="77777777" w:rsidR="006F43C6" w:rsidRDefault="00000000">
            <w:pPr>
              <w:cnfStyle w:val="000000100000" w:firstRow="0" w:lastRow="0" w:firstColumn="0" w:lastColumn="0" w:oddVBand="0" w:evenVBand="0" w:oddHBand="1" w:evenHBand="0" w:firstRowFirstColumn="0" w:firstRowLastColumn="0" w:lastRowFirstColumn="0" w:lastRowLastColumn="0"/>
            </w:pPr>
            <w:r>
              <w:t>1 Week</w:t>
            </w:r>
          </w:p>
        </w:tc>
        <w:tc>
          <w:tcPr>
            <w:tcW w:w="3408" w:type="dxa"/>
          </w:tcPr>
          <w:p w14:paraId="1A0D078F" w14:textId="77777777" w:rsidR="006F43C6" w:rsidRDefault="00000000">
            <w:pPr>
              <w:cnfStyle w:val="000000100000" w:firstRow="0" w:lastRow="0" w:firstColumn="0" w:lastColumn="0" w:oddVBand="0" w:evenVBand="0" w:oddHBand="1" w:evenHBand="0" w:firstRowFirstColumn="0" w:firstRowLastColumn="0" w:lastRowFirstColumn="0" w:lastRowLastColumn="0"/>
            </w:pPr>
            <w:r>
              <w:t>Week 1</w:t>
            </w:r>
          </w:p>
        </w:tc>
      </w:tr>
      <w:tr w:rsidR="006F43C6" w14:paraId="33B586B3" w14:textId="77777777" w:rsidTr="00D11E50">
        <w:tc>
          <w:tcPr>
            <w:cnfStyle w:val="001000000000" w:firstRow="0" w:lastRow="0" w:firstColumn="1" w:lastColumn="0" w:oddVBand="0" w:evenVBand="0" w:oddHBand="0" w:evenHBand="0" w:firstRowFirstColumn="0" w:firstRowLastColumn="0" w:lastRowFirstColumn="0" w:lastRowLastColumn="0"/>
            <w:tcW w:w="3408" w:type="dxa"/>
          </w:tcPr>
          <w:p w14:paraId="542A739F" w14:textId="77777777" w:rsidR="006F43C6" w:rsidRDefault="00000000">
            <w:r>
              <w:t>UI/UX Design</w:t>
            </w:r>
          </w:p>
        </w:tc>
        <w:tc>
          <w:tcPr>
            <w:tcW w:w="3408" w:type="dxa"/>
          </w:tcPr>
          <w:p w14:paraId="7BA27439" w14:textId="77777777" w:rsidR="006F43C6" w:rsidRDefault="00000000">
            <w:pPr>
              <w:cnfStyle w:val="000000000000" w:firstRow="0" w:lastRow="0" w:firstColumn="0" w:lastColumn="0" w:oddVBand="0" w:evenVBand="0" w:oddHBand="0" w:evenHBand="0" w:firstRowFirstColumn="0" w:firstRowLastColumn="0" w:lastRowFirstColumn="0" w:lastRowLastColumn="0"/>
            </w:pPr>
            <w:r>
              <w:t>1 Week</w:t>
            </w:r>
          </w:p>
        </w:tc>
        <w:tc>
          <w:tcPr>
            <w:tcW w:w="3408" w:type="dxa"/>
          </w:tcPr>
          <w:p w14:paraId="2251B5BB" w14:textId="77777777" w:rsidR="006F43C6" w:rsidRDefault="00000000">
            <w:pPr>
              <w:cnfStyle w:val="000000000000" w:firstRow="0" w:lastRow="0" w:firstColumn="0" w:lastColumn="0" w:oddVBand="0" w:evenVBand="0" w:oddHBand="0" w:evenHBand="0" w:firstRowFirstColumn="0" w:firstRowLastColumn="0" w:lastRowFirstColumn="0" w:lastRowLastColumn="0"/>
            </w:pPr>
            <w:r>
              <w:t>Week 1–2</w:t>
            </w:r>
          </w:p>
        </w:tc>
      </w:tr>
      <w:tr w:rsidR="006F43C6" w14:paraId="746775EF" w14:textId="77777777" w:rsidTr="00D11E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55FD4A9B" w14:textId="77777777" w:rsidR="006F43C6" w:rsidRDefault="00000000">
            <w:r>
              <w:t>Core Development</w:t>
            </w:r>
          </w:p>
        </w:tc>
        <w:tc>
          <w:tcPr>
            <w:tcW w:w="3408" w:type="dxa"/>
          </w:tcPr>
          <w:p w14:paraId="71240462" w14:textId="77777777" w:rsidR="006F43C6" w:rsidRDefault="00000000">
            <w:pPr>
              <w:cnfStyle w:val="000000100000" w:firstRow="0" w:lastRow="0" w:firstColumn="0" w:lastColumn="0" w:oddVBand="0" w:evenVBand="0" w:oddHBand="1" w:evenHBand="0" w:firstRowFirstColumn="0" w:firstRowLastColumn="0" w:lastRowFirstColumn="0" w:lastRowLastColumn="0"/>
            </w:pPr>
            <w:r>
              <w:t>3 Weeks</w:t>
            </w:r>
          </w:p>
        </w:tc>
        <w:tc>
          <w:tcPr>
            <w:tcW w:w="3408" w:type="dxa"/>
          </w:tcPr>
          <w:p w14:paraId="0DC908E8" w14:textId="77777777" w:rsidR="006F43C6" w:rsidRDefault="00000000">
            <w:pPr>
              <w:cnfStyle w:val="000000100000" w:firstRow="0" w:lastRow="0" w:firstColumn="0" w:lastColumn="0" w:oddVBand="0" w:evenVBand="0" w:oddHBand="1" w:evenHBand="0" w:firstRowFirstColumn="0" w:firstRowLastColumn="0" w:lastRowFirstColumn="0" w:lastRowLastColumn="0"/>
            </w:pPr>
            <w:r>
              <w:t>Week 2–5</w:t>
            </w:r>
          </w:p>
        </w:tc>
      </w:tr>
      <w:tr w:rsidR="006F43C6" w14:paraId="50066316" w14:textId="77777777" w:rsidTr="00D11E50">
        <w:tc>
          <w:tcPr>
            <w:cnfStyle w:val="001000000000" w:firstRow="0" w:lastRow="0" w:firstColumn="1" w:lastColumn="0" w:oddVBand="0" w:evenVBand="0" w:oddHBand="0" w:evenHBand="0" w:firstRowFirstColumn="0" w:firstRowLastColumn="0" w:lastRowFirstColumn="0" w:lastRowLastColumn="0"/>
            <w:tcW w:w="3408" w:type="dxa"/>
          </w:tcPr>
          <w:p w14:paraId="402440DE" w14:textId="77777777" w:rsidR="006F43C6" w:rsidRDefault="00000000">
            <w:r>
              <w:t>Testing &amp; QA</w:t>
            </w:r>
          </w:p>
        </w:tc>
        <w:tc>
          <w:tcPr>
            <w:tcW w:w="3408" w:type="dxa"/>
          </w:tcPr>
          <w:p w14:paraId="49D965FB" w14:textId="77777777" w:rsidR="006F43C6" w:rsidRDefault="00000000">
            <w:pPr>
              <w:cnfStyle w:val="000000000000" w:firstRow="0" w:lastRow="0" w:firstColumn="0" w:lastColumn="0" w:oddVBand="0" w:evenVBand="0" w:oddHBand="0" w:evenHBand="0" w:firstRowFirstColumn="0" w:firstRowLastColumn="0" w:lastRowFirstColumn="0" w:lastRowLastColumn="0"/>
            </w:pPr>
            <w:r>
              <w:t>1 Week</w:t>
            </w:r>
          </w:p>
        </w:tc>
        <w:tc>
          <w:tcPr>
            <w:tcW w:w="3408" w:type="dxa"/>
          </w:tcPr>
          <w:p w14:paraId="342A2627" w14:textId="77777777" w:rsidR="006F43C6" w:rsidRDefault="00000000">
            <w:pPr>
              <w:cnfStyle w:val="000000000000" w:firstRow="0" w:lastRow="0" w:firstColumn="0" w:lastColumn="0" w:oddVBand="0" w:evenVBand="0" w:oddHBand="0" w:evenHBand="0" w:firstRowFirstColumn="0" w:firstRowLastColumn="0" w:lastRowFirstColumn="0" w:lastRowLastColumn="0"/>
            </w:pPr>
            <w:r>
              <w:t>Week 6</w:t>
            </w:r>
          </w:p>
        </w:tc>
      </w:tr>
      <w:tr w:rsidR="006F43C6" w14:paraId="45DEE1E6" w14:textId="77777777" w:rsidTr="00D11E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20141052" w14:textId="77777777" w:rsidR="006F43C6" w:rsidRDefault="00000000">
            <w:r>
              <w:t>Deployment</w:t>
            </w:r>
          </w:p>
        </w:tc>
        <w:tc>
          <w:tcPr>
            <w:tcW w:w="3408" w:type="dxa"/>
          </w:tcPr>
          <w:p w14:paraId="3CC2DEA6" w14:textId="77777777" w:rsidR="006F43C6" w:rsidRDefault="00000000">
            <w:pPr>
              <w:cnfStyle w:val="000000100000" w:firstRow="0" w:lastRow="0" w:firstColumn="0" w:lastColumn="0" w:oddVBand="0" w:evenVBand="0" w:oddHBand="1" w:evenHBand="0" w:firstRowFirstColumn="0" w:firstRowLastColumn="0" w:lastRowFirstColumn="0" w:lastRowLastColumn="0"/>
            </w:pPr>
            <w:r>
              <w:t>1 Week</w:t>
            </w:r>
          </w:p>
        </w:tc>
        <w:tc>
          <w:tcPr>
            <w:tcW w:w="3408" w:type="dxa"/>
          </w:tcPr>
          <w:p w14:paraId="1AE45D60" w14:textId="77777777" w:rsidR="006F43C6" w:rsidRDefault="00000000">
            <w:pPr>
              <w:cnfStyle w:val="000000100000" w:firstRow="0" w:lastRow="0" w:firstColumn="0" w:lastColumn="0" w:oddVBand="0" w:evenVBand="0" w:oddHBand="1" w:evenHBand="0" w:firstRowFirstColumn="0" w:firstRowLastColumn="0" w:lastRowFirstColumn="0" w:lastRowLastColumn="0"/>
            </w:pPr>
            <w:r>
              <w:t>Week 7–8</w:t>
            </w:r>
          </w:p>
        </w:tc>
      </w:tr>
    </w:tbl>
    <w:p w14:paraId="128D0CF9" w14:textId="77777777" w:rsidR="006F43C6" w:rsidRDefault="00000000">
      <w:pPr>
        <w:pStyle w:val="Heading1"/>
      </w:pPr>
      <w:r>
        <w:rPr>
          <w:color w:val="183F78"/>
        </w:rPr>
        <w:t>9. Pricing &amp; Payment Terms</w:t>
      </w:r>
    </w:p>
    <w:p w14:paraId="48376CD2" w14:textId="77777777" w:rsidR="006F43C6" w:rsidRDefault="00000000">
      <w:r>
        <w:t>Estimated Development Cost: ₹95,000 INR</w:t>
      </w:r>
    </w:p>
    <w:tbl>
      <w:tblPr>
        <w:tblStyle w:val="GridTable5Dark-Accent3"/>
        <w:tblW w:w="0" w:type="auto"/>
        <w:tblLook w:val="04A0" w:firstRow="1" w:lastRow="0" w:firstColumn="1" w:lastColumn="0" w:noHBand="0" w:noVBand="1"/>
      </w:tblPr>
      <w:tblGrid>
        <w:gridCol w:w="2553"/>
        <w:gridCol w:w="2554"/>
        <w:gridCol w:w="2553"/>
        <w:gridCol w:w="2554"/>
      </w:tblGrid>
      <w:tr w:rsidR="006F43C6" w14:paraId="6B3A3D3F" w14:textId="77777777" w:rsidTr="00D11E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6" w:type="dxa"/>
          </w:tcPr>
          <w:p w14:paraId="11568F41" w14:textId="77777777" w:rsidR="006F43C6" w:rsidRDefault="00000000">
            <w:r>
              <w:t>Milestone</w:t>
            </w:r>
          </w:p>
        </w:tc>
        <w:tc>
          <w:tcPr>
            <w:tcW w:w="2556" w:type="dxa"/>
          </w:tcPr>
          <w:p w14:paraId="40C277B8" w14:textId="77777777" w:rsidR="006F43C6" w:rsidRDefault="00000000">
            <w:pPr>
              <w:cnfStyle w:val="100000000000" w:firstRow="1" w:lastRow="0" w:firstColumn="0" w:lastColumn="0" w:oddVBand="0" w:evenVBand="0" w:oddHBand="0" w:evenHBand="0" w:firstRowFirstColumn="0" w:firstRowLastColumn="0" w:lastRowFirstColumn="0" w:lastRowLastColumn="0"/>
            </w:pPr>
            <w:r>
              <w:t>Phase</w:t>
            </w:r>
          </w:p>
        </w:tc>
        <w:tc>
          <w:tcPr>
            <w:tcW w:w="2556" w:type="dxa"/>
          </w:tcPr>
          <w:p w14:paraId="7F77B624" w14:textId="77777777" w:rsidR="006F43C6" w:rsidRDefault="00000000">
            <w:pPr>
              <w:cnfStyle w:val="100000000000" w:firstRow="1" w:lastRow="0" w:firstColumn="0" w:lastColumn="0" w:oddVBand="0" w:evenVBand="0" w:oddHBand="0" w:evenHBand="0" w:firstRowFirstColumn="0" w:firstRowLastColumn="0" w:lastRowFirstColumn="0" w:lastRowLastColumn="0"/>
            </w:pPr>
            <w:r>
              <w:t>Amount</w:t>
            </w:r>
          </w:p>
        </w:tc>
        <w:tc>
          <w:tcPr>
            <w:tcW w:w="2556" w:type="dxa"/>
          </w:tcPr>
          <w:p w14:paraId="2E937D4A" w14:textId="77777777" w:rsidR="006F43C6" w:rsidRDefault="00000000">
            <w:pPr>
              <w:cnfStyle w:val="100000000000" w:firstRow="1" w:lastRow="0" w:firstColumn="0" w:lastColumn="0" w:oddVBand="0" w:evenVBand="0" w:oddHBand="0" w:evenHBand="0" w:firstRowFirstColumn="0" w:firstRowLastColumn="0" w:lastRowFirstColumn="0" w:lastRowLastColumn="0"/>
            </w:pPr>
            <w:r>
              <w:t>Timeline</w:t>
            </w:r>
          </w:p>
        </w:tc>
      </w:tr>
      <w:tr w:rsidR="006F43C6" w14:paraId="7FD5F0F8" w14:textId="77777777" w:rsidTr="00D11E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6" w:type="dxa"/>
          </w:tcPr>
          <w:p w14:paraId="344C9106" w14:textId="77777777" w:rsidR="006F43C6" w:rsidRDefault="00000000">
            <w:r>
              <w:t>1</w:t>
            </w:r>
          </w:p>
        </w:tc>
        <w:tc>
          <w:tcPr>
            <w:tcW w:w="2556" w:type="dxa"/>
          </w:tcPr>
          <w:p w14:paraId="786465D3" w14:textId="77777777" w:rsidR="006F43C6" w:rsidRDefault="00000000">
            <w:pPr>
              <w:cnfStyle w:val="000000100000" w:firstRow="0" w:lastRow="0" w:firstColumn="0" w:lastColumn="0" w:oddVBand="0" w:evenVBand="0" w:oddHBand="1" w:evenHBand="0" w:firstRowFirstColumn="0" w:firstRowLastColumn="0" w:lastRowFirstColumn="0" w:lastRowLastColumn="0"/>
            </w:pPr>
            <w:r>
              <w:t>Project Start</w:t>
            </w:r>
          </w:p>
        </w:tc>
        <w:tc>
          <w:tcPr>
            <w:tcW w:w="2556" w:type="dxa"/>
          </w:tcPr>
          <w:p w14:paraId="3EA336E7" w14:textId="77777777" w:rsidR="006F43C6" w:rsidRDefault="00000000">
            <w:pPr>
              <w:cnfStyle w:val="000000100000" w:firstRow="0" w:lastRow="0" w:firstColumn="0" w:lastColumn="0" w:oddVBand="0" w:evenVBand="0" w:oddHBand="1" w:evenHBand="0" w:firstRowFirstColumn="0" w:firstRowLastColumn="0" w:lastRowFirstColumn="0" w:lastRowLastColumn="0"/>
            </w:pPr>
            <w:r>
              <w:t>₹35,000</w:t>
            </w:r>
          </w:p>
        </w:tc>
        <w:tc>
          <w:tcPr>
            <w:tcW w:w="2556" w:type="dxa"/>
          </w:tcPr>
          <w:p w14:paraId="167E2173" w14:textId="77777777" w:rsidR="006F43C6" w:rsidRDefault="00000000">
            <w:pPr>
              <w:cnfStyle w:val="000000100000" w:firstRow="0" w:lastRow="0" w:firstColumn="0" w:lastColumn="0" w:oddVBand="0" w:evenVBand="0" w:oddHBand="1" w:evenHBand="0" w:firstRowFirstColumn="0" w:firstRowLastColumn="0" w:lastRowFirstColumn="0" w:lastRowLastColumn="0"/>
            </w:pPr>
            <w:r>
              <w:t>Initial</w:t>
            </w:r>
          </w:p>
        </w:tc>
      </w:tr>
      <w:tr w:rsidR="006F43C6" w14:paraId="398C307D" w14:textId="77777777" w:rsidTr="00D11E50">
        <w:tc>
          <w:tcPr>
            <w:cnfStyle w:val="001000000000" w:firstRow="0" w:lastRow="0" w:firstColumn="1" w:lastColumn="0" w:oddVBand="0" w:evenVBand="0" w:oddHBand="0" w:evenHBand="0" w:firstRowFirstColumn="0" w:firstRowLastColumn="0" w:lastRowFirstColumn="0" w:lastRowLastColumn="0"/>
            <w:tcW w:w="2556" w:type="dxa"/>
          </w:tcPr>
          <w:p w14:paraId="4D8A6323" w14:textId="77777777" w:rsidR="006F43C6" w:rsidRDefault="00000000">
            <w:r>
              <w:t>2</w:t>
            </w:r>
          </w:p>
        </w:tc>
        <w:tc>
          <w:tcPr>
            <w:tcW w:w="2556" w:type="dxa"/>
          </w:tcPr>
          <w:p w14:paraId="510A1818" w14:textId="77777777" w:rsidR="006F43C6" w:rsidRDefault="00000000">
            <w:pPr>
              <w:cnfStyle w:val="000000000000" w:firstRow="0" w:lastRow="0" w:firstColumn="0" w:lastColumn="0" w:oddVBand="0" w:evenVBand="0" w:oddHBand="0" w:evenHBand="0" w:firstRowFirstColumn="0" w:firstRowLastColumn="0" w:lastRowFirstColumn="0" w:lastRowLastColumn="0"/>
            </w:pPr>
            <w:r>
              <w:t>Mid Development</w:t>
            </w:r>
          </w:p>
        </w:tc>
        <w:tc>
          <w:tcPr>
            <w:tcW w:w="2556" w:type="dxa"/>
          </w:tcPr>
          <w:p w14:paraId="0B4B3D85" w14:textId="77777777" w:rsidR="006F43C6" w:rsidRDefault="00000000">
            <w:pPr>
              <w:cnfStyle w:val="000000000000" w:firstRow="0" w:lastRow="0" w:firstColumn="0" w:lastColumn="0" w:oddVBand="0" w:evenVBand="0" w:oddHBand="0" w:evenHBand="0" w:firstRowFirstColumn="0" w:firstRowLastColumn="0" w:lastRowFirstColumn="0" w:lastRowLastColumn="0"/>
            </w:pPr>
            <w:r>
              <w:t>₹30,000</w:t>
            </w:r>
          </w:p>
        </w:tc>
        <w:tc>
          <w:tcPr>
            <w:tcW w:w="2556" w:type="dxa"/>
          </w:tcPr>
          <w:p w14:paraId="6083C0E6" w14:textId="77777777" w:rsidR="006F43C6" w:rsidRDefault="00000000">
            <w:pPr>
              <w:cnfStyle w:val="000000000000" w:firstRow="0" w:lastRow="0" w:firstColumn="0" w:lastColumn="0" w:oddVBand="0" w:evenVBand="0" w:oddHBand="0" w:evenHBand="0" w:firstRowFirstColumn="0" w:firstRowLastColumn="0" w:lastRowFirstColumn="0" w:lastRowLastColumn="0"/>
            </w:pPr>
            <w:r>
              <w:t>Mid Project</w:t>
            </w:r>
          </w:p>
        </w:tc>
      </w:tr>
      <w:tr w:rsidR="006F43C6" w14:paraId="563AB1AE" w14:textId="77777777" w:rsidTr="00D11E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6" w:type="dxa"/>
          </w:tcPr>
          <w:p w14:paraId="522D0BB1" w14:textId="77777777" w:rsidR="006F43C6" w:rsidRDefault="00000000">
            <w:r>
              <w:t>3</w:t>
            </w:r>
          </w:p>
        </w:tc>
        <w:tc>
          <w:tcPr>
            <w:tcW w:w="2556" w:type="dxa"/>
          </w:tcPr>
          <w:p w14:paraId="25266ECD" w14:textId="77777777" w:rsidR="006F43C6" w:rsidRDefault="00000000">
            <w:pPr>
              <w:cnfStyle w:val="000000100000" w:firstRow="0" w:lastRow="0" w:firstColumn="0" w:lastColumn="0" w:oddVBand="0" w:evenVBand="0" w:oddHBand="1" w:evenHBand="0" w:firstRowFirstColumn="0" w:firstRowLastColumn="0" w:lastRowFirstColumn="0" w:lastRowLastColumn="0"/>
            </w:pPr>
            <w:r>
              <w:t>Final Delivery</w:t>
            </w:r>
          </w:p>
        </w:tc>
        <w:tc>
          <w:tcPr>
            <w:tcW w:w="2556" w:type="dxa"/>
          </w:tcPr>
          <w:p w14:paraId="4E757EB8" w14:textId="77777777" w:rsidR="006F43C6" w:rsidRDefault="00000000">
            <w:pPr>
              <w:cnfStyle w:val="000000100000" w:firstRow="0" w:lastRow="0" w:firstColumn="0" w:lastColumn="0" w:oddVBand="0" w:evenVBand="0" w:oddHBand="1" w:evenHBand="0" w:firstRowFirstColumn="0" w:firstRowLastColumn="0" w:lastRowFirstColumn="0" w:lastRowLastColumn="0"/>
            </w:pPr>
            <w:r>
              <w:t>₹30,000</w:t>
            </w:r>
          </w:p>
        </w:tc>
        <w:tc>
          <w:tcPr>
            <w:tcW w:w="2556" w:type="dxa"/>
          </w:tcPr>
          <w:p w14:paraId="0C8B474B" w14:textId="77777777" w:rsidR="006F43C6" w:rsidRDefault="00000000">
            <w:pPr>
              <w:cnfStyle w:val="000000100000" w:firstRow="0" w:lastRow="0" w:firstColumn="0" w:lastColumn="0" w:oddVBand="0" w:evenVBand="0" w:oddHBand="1" w:evenHBand="0" w:firstRowFirstColumn="0" w:firstRowLastColumn="0" w:lastRowFirstColumn="0" w:lastRowLastColumn="0"/>
            </w:pPr>
            <w:r>
              <w:t>Project Completion</w:t>
            </w:r>
          </w:p>
        </w:tc>
      </w:tr>
    </w:tbl>
    <w:p w14:paraId="24BF4B36" w14:textId="77777777" w:rsidR="006F43C6" w:rsidRDefault="00000000">
      <w:pPr>
        <w:pStyle w:val="Heading1"/>
      </w:pPr>
      <w:r>
        <w:rPr>
          <w:color w:val="183F78"/>
        </w:rPr>
        <w:t>10. Deliverables</w:t>
      </w:r>
    </w:p>
    <w:p w14:paraId="59B518C7" w14:textId="77777777" w:rsidR="006F43C6" w:rsidRDefault="00000000">
      <w:pPr>
        <w:pStyle w:val="ListBullet"/>
      </w:pPr>
      <w:r>
        <w:t>Complete SaaS Web Application</w:t>
      </w:r>
    </w:p>
    <w:p w14:paraId="1384730C" w14:textId="77777777" w:rsidR="006F43C6" w:rsidRDefault="00000000">
      <w:pPr>
        <w:pStyle w:val="ListBullet"/>
      </w:pPr>
      <w:r>
        <w:t>Responsive User Interface</w:t>
      </w:r>
    </w:p>
    <w:p w14:paraId="5B3E4449" w14:textId="77777777" w:rsidR="006F43C6" w:rsidRDefault="00000000">
      <w:pPr>
        <w:pStyle w:val="ListBullet"/>
      </w:pPr>
      <w:r>
        <w:t>Source Code</w:t>
      </w:r>
    </w:p>
    <w:p w14:paraId="7ECE95CF" w14:textId="77777777" w:rsidR="006F43C6" w:rsidRDefault="00000000">
      <w:pPr>
        <w:pStyle w:val="ListBullet"/>
      </w:pPr>
      <w:r>
        <w:t>Database Configuration</w:t>
      </w:r>
    </w:p>
    <w:p w14:paraId="5656189D" w14:textId="77777777" w:rsidR="006F43C6" w:rsidRDefault="00000000">
      <w:pPr>
        <w:pStyle w:val="ListBullet"/>
      </w:pPr>
      <w:r>
        <w:t>Technical Documentation</w:t>
      </w:r>
    </w:p>
    <w:p w14:paraId="3FFB26F6" w14:textId="77777777" w:rsidR="006F43C6" w:rsidRDefault="00000000">
      <w:pPr>
        <w:pStyle w:val="ListBullet"/>
      </w:pPr>
      <w:r>
        <w:t>Deployment Setup</w:t>
      </w:r>
    </w:p>
    <w:p w14:paraId="211282BC" w14:textId="77777777" w:rsidR="006F43C6" w:rsidRDefault="00000000">
      <w:pPr>
        <w:pStyle w:val="ListBullet"/>
      </w:pPr>
      <w:r>
        <w:t>Basic Training &amp; Support</w:t>
      </w:r>
    </w:p>
    <w:p w14:paraId="5E2E3831" w14:textId="77777777" w:rsidR="006F43C6" w:rsidRDefault="00000000">
      <w:pPr>
        <w:pStyle w:val="Heading1"/>
      </w:pPr>
      <w:r>
        <w:rPr>
          <w:color w:val="183F78"/>
        </w:rPr>
        <w:t>11. Risk Management</w:t>
      </w:r>
    </w:p>
    <w:tbl>
      <w:tblPr>
        <w:tblStyle w:val="GridTable5Dark-Accent2"/>
        <w:tblW w:w="0" w:type="auto"/>
        <w:tblLook w:val="04A0" w:firstRow="1" w:lastRow="0" w:firstColumn="1" w:lastColumn="0" w:noHBand="0" w:noVBand="1"/>
      </w:tblPr>
      <w:tblGrid>
        <w:gridCol w:w="5107"/>
        <w:gridCol w:w="5107"/>
      </w:tblGrid>
      <w:tr w:rsidR="006F43C6" w14:paraId="726F9ECA" w14:textId="77777777" w:rsidTr="00D11E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2E2E9E19" w14:textId="77777777" w:rsidR="006F43C6" w:rsidRDefault="00000000">
            <w:r>
              <w:t>Risk</w:t>
            </w:r>
          </w:p>
        </w:tc>
        <w:tc>
          <w:tcPr>
            <w:tcW w:w="5112" w:type="dxa"/>
          </w:tcPr>
          <w:p w14:paraId="4D73E6F2" w14:textId="77777777" w:rsidR="006F43C6" w:rsidRDefault="00000000">
            <w:pPr>
              <w:cnfStyle w:val="100000000000" w:firstRow="1" w:lastRow="0" w:firstColumn="0" w:lastColumn="0" w:oddVBand="0" w:evenVBand="0" w:oddHBand="0" w:evenHBand="0" w:firstRowFirstColumn="0" w:firstRowLastColumn="0" w:lastRowFirstColumn="0" w:lastRowLastColumn="0"/>
            </w:pPr>
            <w:r>
              <w:t>Mitigation Strategy</w:t>
            </w:r>
          </w:p>
        </w:tc>
      </w:tr>
      <w:tr w:rsidR="006F43C6" w14:paraId="320E0B2A" w14:textId="77777777" w:rsidTr="00D11E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3F2B9329" w14:textId="77777777" w:rsidR="006F43C6" w:rsidRDefault="00000000">
            <w:r>
              <w:t>Scope Changes</w:t>
            </w:r>
          </w:p>
        </w:tc>
        <w:tc>
          <w:tcPr>
            <w:tcW w:w="5112" w:type="dxa"/>
          </w:tcPr>
          <w:p w14:paraId="05B95567" w14:textId="77777777" w:rsidR="006F43C6" w:rsidRDefault="00000000">
            <w:pPr>
              <w:cnfStyle w:val="000000100000" w:firstRow="0" w:lastRow="0" w:firstColumn="0" w:lastColumn="0" w:oddVBand="0" w:evenVBand="0" w:oddHBand="1" w:evenHBand="0" w:firstRowFirstColumn="0" w:firstRowLastColumn="0" w:lastRowFirstColumn="0" w:lastRowLastColumn="0"/>
            </w:pPr>
            <w:r>
              <w:t>Requirement approval before development</w:t>
            </w:r>
          </w:p>
        </w:tc>
      </w:tr>
      <w:tr w:rsidR="006F43C6" w14:paraId="75279ABD" w14:textId="77777777" w:rsidTr="00D11E50">
        <w:tc>
          <w:tcPr>
            <w:cnfStyle w:val="001000000000" w:firstRow="0" w:lastRow="0" w:firstColumn="1" w:lastColumn="0" w:oddVBand="0" w:evenVBand="0" w:oddHBand="0" w:evenHBand="0" w:firstRowFirstColumn="0" w:firstRowLastColumn="0" w:lastRowFirstColumn="0" w:lastRowLastColumn="0"/>
            <w:tcW w:w="5112" w:type="dxa"/>
          </w:tcPr>
          <w:p w14:paraId="5FCF0D51" w14:textId="77777777" w:rsidR="006F43C6" w:rsidRDefault="00000000">
            <w:r>
              <w:t>Timeline Delays</w:t>
            </w:r>
          </w:p>
        </w:tc>
        <w:tc>
          <w:tcPr>
            <w:tcW w:w="5112" w:type="dxa"/>
          </w:tcPr>
          <w:p w14:paraId="253ECC12" w14:textId="77777777" w:rsidR="006F43C6" w:rsidRDefault="00000000">
            <w:pPr>
              <w:cnfStyle w:val="000000000000" w:firstRow="0" w:lastRow="0" w:firstColumn="0" w:lastColumn="0" w:oddVBand="0" w:evenVBand="0" w:oddHBand="0" w:evenHBand="0" w:firstRowFirstColumn="0" w:firstRowLastColumn="0" w:lastRowFirstColumn="0" w:lastRowLastColumn="0"/>
            </w:pPr>
            <w:r>
              <w:t>Agile sprint monitoring</w:t>
            </w:r>
          </w:p>
        </w:tc>
      </w:tr>
      <w:tr w:rsidR="006F43C6" w14:paraId="17314898" w14:textId="77777777" w:rsidTr="00D11E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0B683A73" w14:textId="77777777" w:rsidR="006F43C6" w:rsidRDefault="00000000">
            <w:r>
              <w:t>Technical Issues</w:t>
            </w:r>
          </w:p>
        </w:tc>
        <w:tc>
          <w:tcPr>
            <w:tcW w:w="5112" w:type="dxa"/>
          </w:tcPr>
          <w:p w14:paraId="389715EF" w14:textId="77777777" w:rsidR="006F43C6" w:rsidRDefault="00000000">
            <w:pPr>
              <w:cnfStyle w:val="000000100000" w:firstRow="0" w:lastRow="0" w:firstColumn="0" w:lastColumn="0" w:oddVBand="0" w:evenVBand="0" w:oddHBand="1" w:evenHBand="0" w:firstRowFirstColumn="0" w:firstRowLastColumn="0" w:lastRowFirstColumn="0" w:lastRowLastColumn="0"/>
            </w:pPr>
            <w:r>
              <w:t>Use of proven technologies</w:t>
            </w:r>
          </w:p>
        </w:tc>
      </w:tr>
      <w:tr w:rsidR="006F43C6" w14:paraId="1B25AD9C" w14:textId="77777777" w:rsidTr="00D11E50">
        <w:tc>
          <w:tcPr>
            <w:cnfStyle w:val="001000000000" w:firstRow="0" w:lastRow="0" w:firstColumn="1" w:lastColumn="0" w:oddVBand="0" w:evenVBand="0" w:oddHBand="0" w:evenHBand="0" w:firstRowFirstColumn="0" w:firstRowLastColumn="0" w:lastRowFirstColumn="0" w:lastRowLastColumn="0"/>
            <w:tcW w:w="5112" w:type="dxa"/>
          </w:tcPr>
          <w:p w14:paraId="58BAAFBB" w14:textId="77777777" w:rsidR="006F43C6" w:rsidRDefault="00000000">
            <w:r>
              <w:t>Security Risks</w:t>
            </w:r>
          </w:p>
        </w:tc>
        <w:tc>
          <w:tcPr>
            <w:tcW w:w="5112" w:type="dxa"/>
          </w:tcPr>
          <w:p w14:paraId="0CF481D6" w14:textId="77777777" w:rsidR="006F43C6" w:rsidRDefault="00000000">
            <w:pPr>
              <w:cnfStyle w:val="000000000000" w:firstRow="0" w:lastRow="0" w:firstColumn="0" w:lastColumn="0" w:oddVBand="0" w:evenVBand="0" w:oddHBand="0" w:evenHBand="0" w:firstRowFirstColumn="0" w:firstRowLastColumn="0" w:lastRowFirstColumn="0" w:lastRowLastColumn="0"/>
            </w:pPr>
            <w:r>
              <w:t>Industry-standard security implementation</w:t>
            </w:r>
          </w:p>
        </w:tc>
      </w:tr>
    </w:tbl>
    <w:p w14:paraId="0F81FC5D" w14:textId="77777777" w:rsidR="006F43C6" w:rsidRDefault="00000000">
      <w:pPr>
        <w:pStyle w:val="Heading1"/>
      </w:pPr>
      <w:r>
        <w:rPr>
          <w:color w:val="183F78"/>
        </w:rPr>
        <w:lastRenderedPageBreak/>
        <w:t>12. Maintenance &amp; Support</w:t>
      </w:r>
    </w:p>
    <w:p w14:paraId="08BB223A" w14:textId="77777777" w:rsidR="006F43C6" w:rsidRDefault="00000000">
      <w:pPr>
        <w:pStyle w:val="ListBullet"/>
      </w:pPr>
      <w:r>
        <w:t>15 Days Free Bug Support</w:t>
      </w:r>
    </w:p>
    <w:p w14:paraId="0E1CC585" w14:textId="77777777" w:rsidR="006F43C6" w:rsidRDefault="00000000">
      <w:pPr>
        <w:pStyle w:val="ListBullet"/>
      </w:pPr>
      <w:r>
        <w:t>Deployment Assistance</w:t>
      </w:r>
    </w:p>
    <w:p w14:paraId="00D22682" w14:textId="77777777" w:rsidR="006F43C6" w:rsidRDefault="00000000">
      <w:pPr>
        <w:pStyle w:val="ListBullet"/>
      </w:pPr>
      <w:r>
        <w:t>Performance Optimization</w:t>
      </w:r>
    </w:p>
    <w:p w14:paraId="191BFCA1" w14:textId="77777777" w:rsidR="006F43C6" w:rsidRDefault="00000000">
      <w:pPr>
        <w:pStyle w:val="ListBullet"/>
      </w:pPr>
      <w:r>
        <w:t>Technical Assistance</w:t>
      </w:r>
    </w:p>
    <w:p w14:paraId="61B77731" w14:textId="77777777" w:rsidR="006F43C6" w:rsidRDefault="00000000">
      <w:pPr>
        <w:pStyle w:val="Heading1"/>
      </w:pPr>
      <w:r>
        <w:rPr>
          <w:color w:val="183F78"/>
        </w:rPr>
        <w:t>13. Acceptance &amp; Approval</w:t>
      </w:r>
    </w:p>
    <w:p w14:paraId="56647BD0" w14:textId="77777777" w:rsidR="006F43C6" w:rsidRDefault="00000000">
      <w:r>
        <w:t>By signing below, both parties agree to the terms and scope outlined in this proposal.</w:t>
      </w:r>
    </w:p>
    <w:tbl>
      <w:tblPr>
        <w:tblStyle w:val="TableGrid"/>
        <w:tblW w:w="0" w:type="auto"/>
        <w:jc w:val="center"/>
        <w:tblLook w:val="04A0" w:firstRow="1" w:lastRow="0" w:firstColumn="1" w:lastColumn="0" w:noHBand="0" w:noVBand="1"/>
      </w:tblPr>
      <w:tblGrid>
        <w:gridCol w:w="2554"/>
        <w:gridCol w:w="2553"/>
        <w:gridCol w:w="2554"/>
        <w:gridCol w:w="2553"/>
      </w:tblGrid>
      <w:tr w:rsidR="006F43C6" w:rsidRPr="00D11E50" w14:paraId="552879B4" w14:textId="77777777" w:rsidTr="00D11E50">
        <w:trPr>
          <w:trHeight w:val="454"/>
          <w:jc w:val="center"/>
        </w:trPr>
        <w:tc>
          <w:tcPr>
            <w:tcW w:w="2556" w:type="dxa"/>
          </w:tcPr>
          <w:p w14:paraId="67EEB706" w14:textId="77777777" w:rsidR="006F43C6" w:rsidRPr="00D11E50" w:rsidRDefault="00000000">
            <w:pPr>
              <w:rPr>
                <w:b/>
                <w:bCs/>
              </w:rPr>
            </w:pPr>
            <w:r w:rsidRPr="00D11E50">
              <w:rPr>
                <w:b/>
                <w:bCs/>
              </w:rPr>
              <w:t>Representative</w:t>
            </w:r>
          </w:p>
        </w:tc>
        <w:tc>
          <w:tcPr>
            <w:tcW w:w="2556" w:type="dxa"/>
          </w:tcPr>
          <w:p w14:paraId="4BF04090" w14:textId="77777777" w:rsidR="006F43C6" w:rsidRPr="00D11E50" w:rsidRDefault="00000000">
            <w:pPr>
              <w:rPr>
                <w:b/>
                <w:bCs/>
              </w:rPr>
            </w:pPr>
            <w:r w:rsidRPr="00D11E50">
              <w:rPr>
                <w:b/>
                <w:bCs/>
              </w:rPr>
              <w:t>Name</w:t>
            </w:r>
          </w:p>
        </w:tc>
        <w:tc>
          <w:tcPr>
            <w:tcW w:w="2556" w:type="dxa"/>
          </w:tcPr>
          <w:p w14:paraId="5AE9B6EB" w14:textId="77777777" w:rsidR="006F43C6" w:rsidRPr="00D11E50" w:rsidRDefault="00000000">
            <w:pPr>
              <w:rPr>
                <w:b/>
                <w:bCs/>
              </w:rPr>
            </w:pPr>
            <w:r w:rsidRPr="00D11E50">
              <w:rPr>
                <w:b/>
                <w:bCs/>
              </w:rPr>
              <w:t>Signature</w:t>
            </w:r>
          </w:p>
        </w:tc>
        <w:tc>
          <w:tcPr>
            <w:tcW w:w="2556" w:type="dxa"/>
          </w:tcPr>
          <w:p w14:paraId="531B30B5" w14:textId="77777777" w:rsidR="006F43C6" w:rsidRPr="00D11E50" w:rsidRDefault="00000000">
            <w:pPr>
              <w:rPr>
                <w:b/>
                <w:bCs/>
              </w:rPr>
            </w:pPr>
            <w:r w:rsidRPr="00D11E50">
              <w:rPr>
                <w:b/>
                <w:bCs/>
              </w:rPr>
              <w:t>Date</w:t>
            </w:r>
          </w:p>
        </w:tc>
      </w:tr>
      <w:tr w:rsidR="006F43C6" w:rsidRPr="00D11E50" w14:paraId="0C8387C3" w14:textId="77777777" w:rsidTr="00D11E50">
        <w:trPr>
          <w:trHeight w:val="1038"/>
          <w:jc w:val="center"/>
        </w:trPr>
        <w:tc>
          <w:tcPr>
            <w:tcW w:w="2556" w:type="dxa"/>
          </w:tcPr>
          <w:p w14:paraId="0CD1C217" w14:textId="77777777" w:rsidR="006F43C6" w:rsidRPr="00D11E50" w:rsidRDefault="00000000">
            <w:pPr>
              <w:rPr>
                <w:b/>
                <w:bCs/>
              </w:rPr>
            </w:pPr>
            <w:r w:rsidRPr="00D11E50">
              <w:rPr>
                <w:b/>
                <w:bCs/>
              </w:rPr>
              <w:t>Authorized Representative</w:t>
            </w:r>
          </w:p>
        </w:tc>
        <w:tc>
          <w:tcPr>
            <w:tcW w:w="2556" w:type="dxa"/>
          </w:tcPr>
          <w:p w14:paraId="660F9BB5" w14:textId="77777777" w:rsidR="006F43C6" w:rsidRPr="00D11E50" w:rsidRDefault="006F43C6">
            <w:pPr>
              <w:rPr>
                <w:b/>
                <w:bCs/>
              </w:rPr>
            </w:pPr>
          </w:p>
        </w:tc>
        <w:tc>
          <w:tcPr>
            <w:tcW w:w="2556" w:type="dxa"/>
          </w:tcPr>
          <w:p w14:paraId="7FD56729" w14:textId="77777777" w:rsidR="006F43C6" w:rsidRPr="00D11E50" w:rsidRDefault="006F43C6">
            <w:pPr>
              <w:rPr>
                <w:b/>
                <w:bCs/>
              </w:rPr>
            </w:pPr>
          </w:p>
        </w:tc>
        <w:tc>
          <w:tcPr>
            <w:tcW w:w="2556" w:type="dxa"/>
          </w:tcPr>
          <w:p w14:paraId="38E38C20" w14:textId="77777777" w:rsidR="006F43C6" w:rsidRPr="00D11E50" w:rsidRDefault="006F43C6">
            <w:pPr>
              <w:rPr>
                <w:b/>
                <w:bCs/>
              </w:rPr>
            </w:pPr>
          </w:p>
        </w:tc>
      </w:tr>
      <w:tr w:rsidR="006F43C6" w:rsidRPr="00D11E50" w14:paraId="7D9E284F" w14:textId="77777777" w:rsidTr="00D11E50">
        <w:trPr>
          <w:trHeight w:val="1216"/>
          <w:jc w:val="center"/>
        </w:trPr>
        <w:tc>
          <w:tcPr>
            <w:tcW w:w="2556" w:type="dxa"/>
          </w:tcPr>
          <w:p w14:paraId="2CFBF90A" w14:textId="77777777" w:rsidR="006F43C6" w:rsidRPr="00D11E50" w:rsidRDefault="00000000">
            <w:pPr>
              <w:rPr>
                <w:b/>
                <w:bCs/>
              </w:rPr>
            </w:pPr>
            <w:r w:rsidRPr="00D11E50">
              <w:rPr>
                <w:b/>
                <w:bCs/>
              </w:rPr>
              <w:t>Authorized Representative</w:t>
            </w:r>
          </w:p>
        </w:tc>
        <w:tc>
          <w:tcPr>
            <w:tcW w:w="2556" w:type="dxa"/>
          </w:tcPr>
          <w:p w14:paraId="598DCD1F" w14:textId="77777777" w:rsidR="006F43C6" w:rsidRPr="00D11E50" w:rsidRDefault="006F43C6">
            <w:pPr>
              <w:rPr>
                <w:b/>
                <w:bCs/>
              </w:rPr>
            </w:pPr>
          </w:p>
        </w:tc>
        <w:tc>
          <w:tcPr>
            <w:tcW w:w="2556" w:type="dxa"/>
          </w:tcPr>
          <w:p w14:paraId="30030BF5" w14:textId="77777777" w:rsidR="006F43C6" w:rsidRPr="00D11E50" w:rsidRDefault="006F43C6">
            <w:pPr>
              <w:rPr>
                <w:b/>
                <w:bCs/>
              </w:rPr>
            </w:pPr>
          </w:p>
        </w:tc>
        <w:tc>
          <w:tcPr>
            <w:tcW w:w="2556" w:type="dxa"/>
          </w:tcPr>
          <w:p w14:paraId="7FEE8CD8" w14:textId="77777777" w:rsidR="006F43C6" w:rsidRPr="00D11E50" w:rsidRDefault="006F43C6">
            <w:pPr>
              <w:rPr>
                <w:b/>
                <w:bCs/>
              </w:rPr>
            </w:pPr>
          </w:p>
        </w:tc>
      </w:tr>
    </w:tbl>
    <w:p w14:paraId="377D69FE" w14:textId="77777777" w:rsidR="00BB52F1" w:rsidRDefault="00BB52F1"/>
    <w:sectPr w:rsidR="00BB52F1" w:rsidSect="00034616">
      <w:headerReference w:type="even" r:id="rId8"/>
      <w:headerReference w:type="default" r:id="rId9"/>
      <w:footerReference w:type="even" r:id="rId10"/>
      <w:footerReference w:type="default" r:id="rId11"/>
      <w:headerReference w:type="first" r:id="rId12"/>
      <w:footerReference w:type="first" r:id="rId13"/>
      <w:pgSz w:w="12240" w:h="15840"/>
      <w:pgMar w:top="720" w:right="1008" w:bottom="72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46E68" w14:textId="77777777" w:rsidR="00BB52F1" w:rsidRDefault="00BB52F1">
      <w:pPr>
        <w:spacing w:after="0" w:line="240" w:lineRule="auto"/>
      </w:pPr>
      <w:r>
        <w:separator/>
      </w:r>
    </w:p>
  </w:endnote>
  <w:endnote w:type="continuationSeparator" w:id="0">
    <w:p w14:paraId="3833566F" w14:textId="77777777" w:rsidR="00BB52F1" w:rsidRDefault="00BB52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D3C34" w14:textId="77777777" w:rsidR="00D11E50" w:rsidRDefault="00D11E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B6622" w14:textId="4253924D" w:rsidR="006F43C6" w:rsidRDefault="00000000">
    <w:pPr>
      <w:pStyle w:val="Footer"/>
      <w:jc w:val="center"/>
    </w:pPr>
    <w:r>
      <w:rPr>
        <w:sz w:val="18"/>
      </w:rPr>
      <w:t xml:space="preserve">VB Digital ID Cards Proposal | </w:t>
    </w:r>
    <w:proofErr w:type="spellStart"/>
    <w:r w:rsidR="00D11E50">
      <w:rPr>
        <w:sz w:val="18"/>
      </w:rPr>
      <w:t>Flipwi</w:t>
    </w:r>
    <w:proofErr w:type="spellEnd"/>
    <w:r w:rsidR="00D11E50">
      <w:rPr>
        <w:sz w:val="18"/>
      </w:rPr>
      <w:t xml:space="preserve"> Solutions Pvt Ltd.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95359" w14:textId="77777777" w:rsidR="00D11E50" w:rsidRDefault="00D11E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A87D3" w14:textId="77777777" w:rsidR="00BB52F1" w:rsidRDefault="00BB52F1">
      <w:pPr>
        <w:spacing w:after="0" w:line="240" w:lineRule="auto"/>
      </w:pPr>
      <w:r>
        <w:separator/>
      </w:r>
    </w:p>
  </w:footnote>
  <w:footnote w:type="continuationSeparator" w:id="0">
    <w:p w14:paraId="3BCE1268" w14:textId="77777777" w:rsidR="00BB52F1" w:rsidRDefault="00BB52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66422" w14:textId="77777777" w:rsidR="00D11E50" w:rsidRDefault="00D11E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7BE0A" w14:textId="77777777" w:rsidR="006F43C6" w:rsidRDefault="00000000">
    <w:pPr>
      <w:pStyle w:val="Header"/>
    </w:pPr>
    <w:r>
      <w:rPr>
        <w:b/>
        <w:sz w:val="20"/>
      </w:rPr>
      <w:t>VB Digital ID Cards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0A8B7" w14:textId="77777777" w:rsidR="00D11E50" w:rsidRDefault="00D11E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5701643">
    <w:abstractNumId w:val="8"/>
  </w:num>
  <w:num w:numId="2" w16cid:durableId="1977099977">
    <w:abstractNumId w:val="6"/>
  </w:num>
  <w:num w:numId="3" w16cid:durableId="1455557096">
    <w:abstractNumId w:val="5"/>
  </w:num>
  <w:num w:numId="4" w16cid:durableId="288442481">
    <w:abstractNumId w:val="4"/>
  </w:num>
  <w:num w:numId="5" w16cid:durableId="274407989">
    <w:abstractNumId w:val="7"/>
  </w:num>
  <w:num w:numId="6" w16cid:durableId="1907447814">
    <w:abstractNumId w:val="3"/>
  </w:num>
  <w:num w:numId="7" w16cid:durableId="1188372345">
    <w:abstractNumId w:val="2"/>
  </w:num>
  <w:num w:numId="8" w16cid:durableId="435105361">
    <w:abstractNumId w:val="1"/>
  </w:num>
  <w:num w:numId="9" w16cid:durableId="2037728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0D50"/>
    <w:rsid w:val="000B526F"/>
    <w:rsid w:val="0015074B"/>
    <w:rsid w:val="0029639D"/>
    <w:rsid w:val="00326F90"/>
    <w:rsid w:val="006F43C6"/>
    <w:rsid w:val="00AA1D8D"/>
    <w:rsid w:val="00B47730"/>
    <w:rsid w:val="00BB52F1"/>
    <w:rsid w:val="00CB0664"/>
    <w:rsid w:val="00D11E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D54171"/>
  <w14:defaultImageDpi w14:val="300"/>
  <w15:docId w15:val="{C977FA12-B7E4-46E3-800D-86F0AFAE0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5">
    <w:name w:val="Plain Table 5"/>
    <w:basedOn w:val="TableNormal"/>
    <w:uiPriority w:val="99"/>
    <w:rsid w:val="00D11E5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Accent3">
    <w:name w:val="Grid Table 5 Dark Accent 3"/>
    <w:basedOn w:val="TableNormal"/>
    <w:uiPriority w:val="50"/>
    <w:rsid w:val="00D11E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2">
    <w:name w:val="Grid Table 5 Dark Accent 2"/>
    <w:basedOn w:val="TableNormal"/>
    <w:uiPriority w:val="50"/>
    <w:rsid w:val="00D11E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623</Words>
  <Characters>3556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vamsi krishna</cp:lastModifiedBy>
  <cp:revision>2</cp:revision>
  <dcterms:created xsi:type="dcterms:W3CDTF">2026-05-15T09:54:00Z</dcterms:created>
  <dcterms:modified xsi:type="dcterms:W3CDTF">2026-05-15T09:54:00Z</dcterms:modified>
  <cp:category/>
</cp:coreProperties>
</file>